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Backend Development Lab - 24BCA52P</w:t>
      </w:r>
    </w:p>
    <w:p/>
    <w:p>
      <w:pPr>
        <w:pStyle w:val="Heading1"/>
      </w:pPr>
      <w:r>
        <w:t>Program 1: Build User List API using Flask</w:t>
      </w:r>
    </w:p>
    <w:p>
      <w:pPr>
        <w:pStyle w:val="Heading2"/>
      </w:pPr>
      <w:r>
        <w:t>Complete Code</w:t>
      </w:r>
    </w:p>
    <w:p>
      <w:pPr>
        <w:spacing w:before="0" w:after="0" w:line="240" w:lineRule="exact"/>
      </w:pPr>
      <w:r>
        <w:rPr>
          <w:rFonts w:ascii="Consolas" w:hAnsi="Consolas"/>
          <w:color w:val="000080"/>
          <w:sz w:val="18"/>
        </w:rPr>
        <w:t>from flask import Flask, jsonify</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 = Flask(__name__)</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Static list of 5 users</w:t>
      </w:r>
    </w:p>
    <w:p>
      <w:pPr>
        <w:spacing w:before="0" w:after="0" w:line="240" w:lineRule="exact"/>
      </w:pPr>
      <w:r>
        <w:rPr>
          <w:rFonts w:ascii="Consolas" w:hAnsi="Consolas"/>
          <w:color w:val="000080"/>
          <w:sz w:val="18"/>
        </w:rPr>
        <w:t>users = [</w:t>
      </w:r>
    </w:p>
    <w:p>
      <w:pPr>
        <w:spacing w:before="0" w:after="0" w:line="240" w:lineRule="exact"/>
      </w:pPr>
      <w:r>
        <w:rPr>
          <w:rFonts w:ascii="Consolas" w:hAnsi="Consolas"/>
          <w:color w:val="000080"/>
          <w:sz w:val="18"/>
        </w:rPr>
        <w:t xml:space="preserve">    {"id": 1, "name": "Alice", "email": "alice@example.com"},</w:t>
      </w:r>
    </w:p>
    <w:p>
      <w:pPr>
        <w:spacing w:before="0" w:after="0" w:line="240" w:lineRule="exact"/>
      </w:pPr>
      <w:r>
        <w:rPr>
          <w:rFonts w:ascii="Consolas" w:hAnsi="Consolas"/>
          <w:color w:val="000080"/>
          <w:sz w:val="18"/>
        </w:rPr>
        <w:t xml:space="preserve">    {"id": 2, "name": "Bob", "email": "bob@example.com"},</w:t>
      </w:r>
    </w:p>
    <w:p>
      <w:pPr>
        <w:spacing w:before="0" w:after="0" w:line="240" w:lineRule="exact"/>
      </w:pPr>
      <w:r>
        <w:rPr>
          <w:rFonts w:ascii="Consolas" w:hAnsi="Consolas"/>
          <w:color w:val="000080"/>
          <w:sz w:val="18"/>
        </w:rPr>
        <w:t xml:space="preserve">    {"id": 3, "name": "Charlie", "email": "charlie@example.com"},</w:t>
      </w:r>
    </w:p>
    <w:p>
      <w:pPr>
        <w:spacing w:before="0" w:after="0" w:line="240" w:lineRule="exact"/>
      </w:pPr>
      <w:r>
        <w:rPr>
          <w:rFonts w:ascii="Consolas" w:hAnsi="Consolas"/>
          <w:color w:val="000080"/>
          <w:sz w:val="18"/>
        </w:rPr>
        <w:t xml:space="preserve">    {"id": 4, "name": "Diana", "email": "diana@example.com"},</w:t>
      </w:r>
    </w:p>
    <w:p>
      <w:pPr>
        <w:spacing w:before="0" w:after="0" w:line="240" w:lineRule="exact"/>
      </w:pPr>
      <w:r>
        <w:rPr>
          <w:rFonts w:ascii="Consolas" w:hAnsi="Consolas"/>
          <w:color w:val="000080"/>
          <w:sz w:val="18"/>
        </w:rPr>
        <w:t xml:space="preserve">    {"id": 5, "name": "Eve", "email": "eve@example.com"}</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@app.route('/users', methods=['GET'])</w:t>
      </w:r>
    </w:p>
    <w:p>
      <w:pPr>
        <w:spacing w:before="0" w:after="0" w:line="240" w:lineRule="exact"/>
      </w:pPr>
      <w:r>
        <w:rPr>
          <w:rFonts w:ascii="Consolas" w:hAnsi="Consolas"/>
          <w:color w:val="000080"/>
          <w:sz w:val="18"/>
        </w:rPr>
        <w:t>def get_users():</w:t>
      </w:r>
    </w:p>
    <w:p>
      <w:pPr>
        <w:spacing w:before="0" w:after="0" w:line="240" w:lineRule="exact"/>
      </w:pPr>
      <w:r>
        <w:rPr>
          <w:rFonts w:ascii="Consolas" w:hAnsi="Consolas"/>
          <w:color w:val="000080"/>
          <w:sz w:val="18"/>
        </w:rPr>
        <w:t xml:space="preserve">    return jsonify(users)</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@app.route('/users/&lt;int:user_id&gt;', methods=['GET'])</w:t>
      </w:r>
    </w:p>
    <w:p>
      <w:pPr>
        <w:spacing w:before="0" w:after="0" w:line="240" w:lineRule="exact"/>
      </w:pPr>
      <w:r>
        <w:rPr>
          <w:rFonts w:ascii="Consolas" w:hAnsi="Consolas"/>
          <w:color w:val="000080"/>
          <w:sz w:val="18"/>
        </w:rPr>
        <w:t>def get_user(user_id):</w:t>
      </w:r>
    </w:p>
    <w:p>
      <w:pPr>
        <w:spacing w:before="0" w:after="0" w:line="240" w:lineRule="exact"/>
      </w:pPr>
      <w:r>
        <w:rPr>
          <w:rFonts w:ascii="Consolas" w:hAnsi="Consolas"/>
          <w:color w:val="000080"/>
          <w:sz w:val="18"/>
        </w:rPr>
        <w:t xml:space="preserve">    user = next((u for u in users if u['id'] == user_id), None)</w:t>
      </w:r>
    </w:p>
    <w:p>
      <w:pPr>
        <w:spacing w:before="0" w:after="0" w:line="240" w:lineRule="exact"/>
      </w:pPr>
      <w:r>
        <w:rPr>
          <w:rFonts w:ascii="Consolas" w:hAnsi="Consolas"/>
          <w:color w:val="000080"/>
          <w:sz w:val="18"/>
        </w:rPr>
        <w:t xml:space="preserve">    if user:</w:t>
      </w:r>
    </w:p>
    <w:p>
      <w:pPr>
        <w:spacing w:before="0" w:after="0" w:line="240" w:lineRule="exact"/>
      </w:pPr>
      <w:r>
        <w:rPr>
          <w:rFonts w:ascii="Consolas" w:hAnsi="Consolas"/>
          <w:color w:val="000080"/>
          <w:sz w:val="18"/>
        </w:rPr>
        <w:t xml:space="preserve">        return jsonify(user)</w:t>
      </w:r>
    </w:p>
    <w:p>
      <w:pPr>
        <w:spacing w:before="0" w:after="0" w:line="240" w:lineRule="exact"/>
      </w:pPr>
      <w:r>
        <w:rPr>
          <w:rFonts w:ascii="Consolas" w:hAnsi="Consolas"/>
          <w:color w:val="000080"/>
          <w:sz w:val="18"/>
        </w:rPr>
        <w:t xml:space="preserve">    return jsonify({"error": "User not found"}), 404</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if __name__ == '__main__':</w:t>
      </w:r>
    </w:p>
    <w:p>
      <w:pPr>
        <w:spacing w:before="0" w:after="0" w:line="240" w:lineRule="exact"/>
      </w:pPr>
      <w:r>
        <w:rPr>
          <w:rFonts w:ascii="Consolas" w:hAnsi="Consolas"/>
          <w:color w:val="000080"/>
          <w:sz w:val="18"/>
        </w:rPr>
        <w:t xml:space="preserve">    app.run(debug=True)</w:t>
      </w:r>
    </w:p>
    <w:p/>
    <w:p>
      <w:pPr>
        <w:pStyle w:val="Heading2"/>
      </w:pPr>
      <w:r>
        <w:t>Line by Line Explanation</w:t>
      </w:r>
    </w:p>
    <w:p>
      <w:r>
        <w:rPr>
          <w:b/>
          <w:sz w:val="22"/>
        </w:rPr>
        <w:t xml:space="preserve">Line 1: </w:t>
      </w:r>
    </w:p>
    <w:p>
      <w:pPr>
        <w:spacing w:before="0" w:after="0"/>
      </w:pPr>
      <w:r>
        <w:rPr>
          <w:rFonts w:ascii="Consolas" w:hAnsi="Consolas"/>
          <w:color w:val="000080"/>
          <w:sz w:val="18"/>
        </w:rPr>
        <w:t>from flask import Flask, jsonify</w:t>
      </w:r>
    </w:p>
    <w:p>
      <w:r>
        <w:t>Import Flask class and jsonify function. jsonify converts Python dictionaries/lists into JSON format for API responses.</w:t>
      </w:r>
    </w:p>
    <w:p>
      <w:r>
        <w:rPr>
          <w:b/>
          <w:sz w:val="22"/>
        </w:rPr>
        <w:t xml:space="preserve">Line 3: </w:t>
      </w:r>
    </w:p>
    <w:p>
      <w:pPr>
        <w:spacing w:before="0" w:after="0"/>
      </w:pPr>
      <w:r>
        <w:rPr>
          <w:rFonts w:ascii="Consolas" w:hAnsi="Consolas"/>
          <w:color w:val="000080"/>
          <w:sz w:val="18"/>
        </w:rPr>
        <w:t>app = Flask(__name__)</w:t>
      </w:r>
    </w:p>
    <w:p>
      <w:r>
        <w:t>Create Flask application instance.</w:t>
      </w:r>
    </w:p>
    <w:p>
      <w:r>
        <w:rPr>
          <w:b/>
          <w:sz w:val="22"/>
        </w:rPr>
        <w:t xml:space="preserve">Lines 5-11: </w:t>
      </w:r>
    </w:p>
    <w:p>
      <w:pPr>
        <w:spacing w:before="0" w:after="0"/>
      </w:pPr>
      <w:r>
        <w:rPr>
          <w:rFonts w:ascii="Consolas" w:hAnsi="Consolas"/>
          <w:color w:val="000080"/>
          <w:sz w:val="18"/>
        </w:rPr>
        <w:t>users = [...]</w:t>
      </w:r>
    </w:p>
    <w:p>
      <w:r>
        <w:t>Create a static list of 5 user dictionaries. Each user has id, name, and email fields. This acts as our in-memory database.</w:t>
      </w:r>
    </w:p>
    <w:p>
      <w:r>
        <w:rPr>
          <w:b/>
          <w:sz w:val="22"/>
        </w:rPr>
        <w:t xml:space="preserve">Line 13: </w:t>
      </w:r>
    </w:p>
    <w:p>
      <w:pPr>
        <w:spacing w:before="0" w:after="0"/>
      </w:pPr>
      <w:r>
        <w:rPr>
          <w:rFonts w:ascii="Consolas" w:hAnsi="Consolas"/>
          <w:color w:val="000080"/>
          <w:sz w:val="18"/>
        </w:rPr>
        <w:t>@app.route('/users', methods=['GET'])</w:t>
      </w:r>
    </w:p>
    <w:p>
      <w:r>
        <w:t>Route decorator for /users endpoint. Only accepts GET requests. When someone visits /users, the function below runs.</w:t>
      </w:r>
    </w:p>
    <w:p>
      <w:r>
        <w:rPr>
          <w:b/>
          <w:sz w:val="22"/>
        </w:rPr>
        <w:t xml:space="preserve">Line 14: </w:t>
      </w:r>
    </w:p>
    <w:p>
      <w:pPr>
        <w:spacing w:before="0" w:after="0"/>
      </w:pPr>
      <w:r>
        <w:rPr>
          <w:rFonts w:ascii="Consolas" w:hAnsi="Consolas"/>
          <w:color w:val="000080"/>
          <w:sz w:val="18"/>
        </w:rPr>
        <w:t>def get_users():</w:t>
      </w:r>
    </w:p>
    <w:p>
      <w:r>
        <w:t>Define function that handles GET /users requests.</w:t>
      </w:r>
    </w:p>
    <w:p>
      <w:r>
        <w:rPr>
          <w:b/>
          <w:sz w:val="22"/>
        </w:rPr>
        <w:t xml:space="preserve">Line 15: </w:t>
      </w:r>
    </w:p>
    <w:p>
      <w:pPr>
        <w:spacing w:before="0" w:after="0"/>
      </w:pPr>
      <w:r>
        <w:rPr>
          <w:rFonts w:ascii="Consolas" w:hAnsi="Consolas"/>
          <w:color w:val="000080"/>
          <w:sz w:val="18"/>
        </w:rPr>
        <w:t>return jsonify(users)</w:t>
      </w:r>
    </w:p>
    <w:p>
      <w:r>
        <w:t>Convert the users list to JSON and return it as the HTTP response. Flask automatically sets Content-Type to application/json.</w:t>
      </w:r>
    </w:p>
    <w:p>
      <w:r>
        <w:rPr>
          <w:b/>
          <w:sz w:val="22"/>
        </w:rPr>
        <w:t xml:space="preserve">Line 17: </w:t>
      </w:r>
    </w:p>
    <w:p>
      <w:pPr>
        <w:spacing w:before="0" w:after="0"/>
      </w:pPr>
      <w:r>
        <w:rPr>
          <w:rFonts w:ascii="Consolas" w:hAnsi="Consolas"/>
          <w:color w:val="000080"/>
          <w:sz w:val="18"/>
        </w:rPr>
        <w:t>@app.route('/users/&lt;int:user_id&gt;', methods=['GET'])</w:t>
      </w:r>
    </w:p>
    <w:p>
      <w:r>
        <w:t>Dynamic route that captures user_id from URL. The &lt;int:&gt; converter ensures only integers are accepted. Example: /users/3 will pass user_id=3.</w:t>
      </w:r>
    </w:p>
    <w:p>
      <w:r>
        <w:rPr>
          <w:b/>
          <w:sz w:val="22"/>
        </w:rPr>
        <w:t xml:space="preserve">Line 18: </w:t>
      </w:r>
    </w:p>
    <w:p>
      <w:pPr>
        <w:spacing w:before="0" w:after="0"/>
      </w:pPr>
      <w:r>
        <w:rPr>
          <w:rFonts w:ascii="Consolas" w:hAnsi="Consolas"/>
          <w:color w:val="000080"/>
          <w:sz w:val="18"/>
        </w:rPr>
        <w:t>def get_user(user_id):</w:t>
      </w:r>
    </w:p>
    <w:p>
      <w:r>
        <w:t>Define function that receives the captured user_id as parameter.</w:t>
      </w:r>
    </w:p>
    <w:p>
      <w:r>
        <w:rPr>
          <w:b/>
          <w:sz w:val="22"/>
        </w:rPr>
        <w:t xml:space="preserve">Line 19: </w:t>
      </w:r>
    </w:p>
    <w:p>
      <w:pPr>
        <w:spacing w:before="0" w:after="0"/>
      </w:pPr>
      <w:r>
        <w:rPr>
          <w:rFonts w:ascii="Consolas" w:hAnsi="Consolas"/>
          <w:color w:val="000080"/>
          <w:sz w:val="18"/>
        </w:rPr>
        <w:t>user = next((u for u in users if u['id'] == user_id), None)</w:t>
      </w:r>
    </w:p>
    <w:p>
      <w:r>
        <w:t>Use a generator expression to find the user with matching id. next() returns the first match or None if no user found.</w:t>
      </w:r>
    </w:p>
    <w:p>
      <w:r>
        <w:rPr>
          <w:b/>
          <w:sz w:val="22"/>
        </w:rPr>
        <w:t xml:space="preserve">Line 20: </w:t>
      </w:r>
    </w:p>
    <w:p>
      <w:pPr>
        <w:spacing w:before="0" w:after="0"/>
      </w:pPr>
      <w:r>
        <w:rPr>
          <w:rFonts w:ascii="Consolas" w:hAnsi="Consolas"/>
          <w:color w:val="000080"/>
          <w:sz w:val="18"/>
        </w:rPr>
        <w:t>if user:</w:t>
      </w:r>
    </w:p>
    <w:p>
      <w:r>
        <w:t>Check if a user was found (not None).</w:t>
      </w:r>
    </w:p>
    <w:p>
      <w:r>
        <w:rPr>
          <w:b/>
          <w:sz w:val="22"/>
        </w:rPr>
        <w:t xml:space="preserve">Line 21: </w:t>
      </w:r>
    </w:p>
    <w:p>
      <w:pPr>
        <w:spacing w:before="0" w:after="0"/>
      </w:pPr>
      <w:r>
        <w:rPr>
          <w:rFonts w:ascii="Consolas" w:hAnsi="Consolas"/>
          <w:color w:val="000080"/>
          <w:sz w:val="18"/>
        </w:rPr>
        <w:t>return jsonify(user)</w:t>
      </w:r>
    </w:p>
    <w:p>
      <w:r>
        <w:t>If found, return the user dictionary as JSON with status code 200 (default).</w:t>
      </w:r>
    </w:p>
    <w:p>
      <w:r>
        <w:rPr>
          <w:b/>
          <w:sz w:val="22"/>
        </w:rPr>
        <w:t xml:space="preserve">Line 22: </w:t>
      </w:r>
    </w:p>
    <w:p>
      <w:pPr>
        <w:spacing w:before="0" w:after="0"/>
      </w:pPr>
      <w:r>
        <w:rPr>
          <w:rFonts w:ascii="Consolas" w:hAnsi="Consolas"/>
          <w:color w:val="000080"/>
          <w:sz w:val="18"/>
        </w:rPr>
        <w:t>return jsonify({"error": "User not found"}), 404</w:t>
      </w:r>
    </w:p>
    <w:p>
      <w:r>
        <w:t>If not found, return an error message as JSON with HTTP status code 404 (Not Found). The second value after comma is the status code.</w:t>
      </w:r>
    </w:p>
    <w:p>
      <w:r>
        <w:rPr>
          <w:b/>
          <w:sz w:val="22"/>
        </w:rPr>
        <w:t xml:space="preserve">Line 24: </w:t>
      </w:r>
    </w:p>
    <w:p>
      <w:pPr>
        <w:spacing w:before="0" w:after="0"/>
      </w:pPr>
      <w:r>
        <w:rPr>
          <w:rFonts w:ascii="Consolas" w:hAnsi="Consolas"/>
          <w:color w:val="000080"/>
          <w:sz w:val="18"/>
        </w:rPr>
        <w:t>if __name__ == '__main__':</w:t>
      </w:r>
    </w:p>
    <w:p>
      <w:r>
        <w:t>Check if this script is run directly (not imported).</w:t>
      </w:r>
    </w:p>
    <w:p>
      <w:r>
        <w:rPr>
          <w:b/>
          <w:sz w:val="22"/>
        </w:rPr>
        <w:t xml:space="preserve">Line 25: </w:t>
      </w:r>
    </w:p>
    <w:p>
      <w:pPr>
        <w:spacing w:before="0" w:after="0"/>
      </w:pPr>
      <w:r>
        <w:rPr>
          <w:rFonts w:ascii="Consolas" w:hAnsi="Consolas"/>
          <w:color w:val="000080"/>
          <w:sz w:val="18"/>
        </w:rPr>
        <w:t>app.run(debug=True)</w:t>
      </w:r>
    </w:p>
    <w:p>
      <w:r>
        <w:t>Start the Flask development server with debug mode enabled.</w:t>
      </w:r>
    </w:p>
    <w:p>
      <w:r>
        <w:br w:type="page"/>
      </w:r>
    </w:p>
    <w:p>
      <w:pPr>
        <w:pStyle w:val="Heading1"/>
      </w:pPr>
      <w:r>
        <w:t>Program 2: Create Student Registration API</w:t>
      </w:r>
    </w:p>
    <w:p>
      <w:pPr>
        <w:pStyle w:val="Heading2"/>
      </w:pPr>
      <w:r>
        <w:t>Complete Code</w:t>
      </w:r>
    </w:p>
    <w:p>
      <w:pPr>
        <w:spacing w:before="0" w:after="0" w:line="240" w:lineRule="exact"/>
      </w:pPr>
      <w:r>
        <w:rPr>
          <w:rFonts w:ascii="Consolas" w:hAnsi="Consolas"/>
          <w:color w:val="000080"/>
          <w:sz w:val="18"/>
        </w:rPr>
        <w:t>from flask import Flask, request, jsonify</w:t>
      </w:r>
    </w:p>
    <w:p>
      <w:pPr>
        <w:spacing w:before="0" w:after="0" w:line="240" w:lineRule="exact"/>
      </w:pPr>
      <w:r>
        <w:rPr>
          <w:rFonts w:ascii="Consolas" w:hAnsi="Consolas"/>
          <w:color w:val="000080"/>
          <w:sz w:val="18"/>
        </w:rPr>
        <w:t>import re</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 = Flask(__name__)</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def is_valid_email(email):</w:t>
      </w:r>
    </w:p>
    <w:p>
      <w:pPr>
        <w:spacing w:before="0" w:after="0" w:line="240" w:lineRule="exact"/>
      </w:pPr>
      <w:r>
        <w:rPr>
          <w:rFonts w:ascii="Consolas" w:hAnsi="Consolas"/>
          <w:color w:val="000080"/>
          <w:sz w:val="18"/>
        </w:rPr>
        <w:t xml:space="preserve">    pattern = r'^[a-zA-Z0-9._%+-]+@[a-zA-Z0-9.-]+\.[a-zA-Z]{2,}$'</w:t>
      </w:r>
    </w:p>
    <w:p>
      <w:pPr>
        <w:spacing w:before="0" w:after="0" w:line="240" w:lineRule="exact"/>
      </w:pPr>
      <w:r>
        <w:rPr>
          <w:rFonts w:ascii="Consolas" w:hAnsi="Consolas"/>
          <w:color w:val="000080"/>
          <w:sz w:val="18"/>
        </w:rPr>
        <w:t xml:space="preserve">    return re.match(pattern, email) is not None</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@app.route('/register', methods=['POST'])</w:t>
      </w:r>
    </w:p>
    <w:p>
      <w:pPr>
        <w:spacing w:before="0" w:after="0" w:line="240" w:lineRule="exact"/>
      </w:pPr>
      <w:r>
        <w:rPr>
          <w:rFonts w:ascii="Consolas" w:hAnsi="Consolas"/>
          <w:color w:val="000080"/>
          <w:sz w:val="18"/>
        </w:rPr>
        <w:t>def register():</w:t>
      </w:r>
    </w:p>
    <w:p>
      <w:pPr>
        <w:spacing w:before="0" w:after="0" w:line="240" w:lineRule="exact"/>
      </w:pPr>
      <w:r>
        <w:rPr>
          <w:rFonts w:ascii="Consolas" w:hAnsi="Consolas"/>
          <w:color w:val="000080"/>
          <w:sz w:val="18"/>
        </w:rPr>
        <w:t xml:space="preserve">    data = request.get_json()</w:t>
      </w:r>
    </w:p>
    <w:p>
      <w:pPr>
        <w:spacing w:before="0" w:after="0" w:line="240" w:lineRule="exact"/>
      </w:pPr>
      <w:r>
        <w:rPr>
          <w:rFonts w:ascii="Consolas" w:hAnsi="Consolas"/>
          <w:color w:val="000080"/>
          <w:sz w:val="18"/>
        </w:rPr>
        <w:t xml:space="preserve">    name = data.get('name', '')</w:t>
      </w:r>
    </w:p>
    <w:p>
      <w:pPr>
        <w:spacing w:before="0" w:after="0" w:line="240" w:lineRule="exact"/>
      </w:pPr>
      <w:r>
        <w:rPr>
          <w:rFonts w:ascii="Consolas" w:hAnsi="Consolas"/>
          <w:color w:val="000080"/>
          <w:sz w:val="18"/>
        </w:rPr>
        <w:t xml:space="preserve">    email = data.get('email', '')</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if not name or not email:</w:t>
      </w:r>
    </w:p>
    <w:p>
      <w:pPr>
        <w:spacing w:before="0" w:after="0" w:line="240" w:lineRule="exact"/>
      </w:pPr>
      <w:r>
        <w:rPr>
          <w:rFonts w:ascii="Consolas" w:hAnsi="Consolas"/>
          <w:color w:val="000080"/>
          <w:sz w:val="18"/>
        </w:rPr>
        <w:t xml:space="preserve">        return jsonify({</w:t>
      </w:r>
    </w:p>
    <w:p>
      <w:pPr>
        <w:spacing w:before="0" w:after="0" w:line="240" w:lineRule="exact"/>
      </w:pPr>
      <w:r>
        <w:rPr>
          <w:rFonts w:ascii="Consolas" w:hAnsi="Consolas"/>
          <w:color w:val="000080"/>
          <w:sz w:val="18"/>
        </w:rPr>
        <w:t xml:space="preserve">            "success": False,</w:t>
      </w:r>
    </w:p>
    <w:p>
      <w:pPr>
        <w:spacing w:before="0" w:after="0" w:line="240" w:lineRule="exact"/>
      </w:pPr>
      <w:r>
        <w:rPr>
          <w:rFonts w:ascii="Consolas" w:hAnsi="Consolas"/>
          <w:color w:val="000080"/>
          <w:sz w:val="18"/>
        </w:rPr>
        <w:t xml:space="preserve">            "message": "Name and email are required"</w:t>
      </w:r>
    </w:p>
    <w:p>
      <w:pPr>
        <w:spacing w:before="0" w:after="0" w:line="240" w:lineRule="exact"/>
      </w:pPr>
      <w:r>
        <w:rPr>
          <w:rFonts w:ascii="Consolas" w:hAnsi="Consolas"/>
          <w:color w:val="000080"/>
          <w:sz w:val="18"/>
        </w:rPr>
        <w:t xml:space="preserve">        }), 400</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if not is_valid_email(email):</w:t>
      </w:r>
    </w:p>
    <w:p>
      <w:pPr>
        <w:spacing w:before="0" w:after="0" w:line="240" w:lineRule="exact"/>
      </w:pPr>
      <w:r>
        <w:rPr>
          <w:rFonts w:ascii="Consolas" w:hAnsi="Consolas"/>
          <w:color w:val="000080"/>
          <w:sz w:val="18"/>
        </w:rPr>
        <w:t xml:space="preserve">        return jsonify({</w:t>
      </w:r>
    </w:p>
    <w:p>
      <w:pPr>
        <w:spacing w:before="0" w:after="0" w:line="240" w:lineRule="exact"/>
      </w:pPr>
      <w:r>
        <w:rPr>
          <w:rFonts w:ascii="Consolas" w:hAnsi="Consolas"/>
          <w:color w:val="000080"/>
          <w:sz w:val="18"/>
        </w:rPr>
        <w:t xml:space="preserve">            "success": False,</w:t>
      </w:r>
    </w:p>
    <w:p>
      <w:pPr>
        <w:spacing w:before="0" w:after="0" w:line="240" w:lineRule="exact"/>
      </w:pPr>
      <w:r>
        <w:rPr>
          <w:rFonts w:ascii="Consolas" w:hAnsi="Consolas"/>
          <w:color w:val="000080"/>
          <w:sz w:val="18"/>
        </w:rPr>
        <w:t xml:space="preserve">            "message": "Invalid email format"</w:t>
      </w:r>
    </w:p>
    <w:p>
      <w:pPr>
        <w:spacing w:before="0" w:after="0" w:line="240" w:lineRule="exact"/>
      </w:pPr>
      <w:r>
        <w:rPr>
          <w:rFonts w:ascii="Consolas" w:hAnsi="Consolas"/>
          <w:color w:val="000080"/>
          <w:sz w:val="18"/>
        </w:rPr>
        <w:t xml:space="preserve">        }), 400</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return jsonify({</w:t>
      </w:r>
    </w:p>
    <w:p>
      <w:pPr>
        <w:spacing w:before="0" w:after="0" w:line="240" w:lineRule="exact"/>
      </w:pPr>
      <w:r>
        <w:rPr>
          <w:rFonts w:ascii="Consolas" w:hAnsi="Consolas"/>
          <w:color w:val="000080"/>
          <w:sz w:val="18"/>
        </w:rPr>
        <w:t xml:space="preserve">        "success": True,</w:t>
      </w:r>
    </w:p>
    <w:p>
      <w:pPr>
        <w:spacing w:before="0" w:after="0" w:line="240" w:lineRule="exact"/>
      </w:pPr>
      <w:r>
        <w:rPr>
          <w:rFonts w:ascii="Consolas" w:hAnsi="Consolas"/>
          <w:color w:val="000080"/>
          <w:sz w:val="18"/>
        </w:rPr>
        <w:t xml:space="preserve">        "message": f"User {name} registered successfully with email {email}"</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if __name__ == '__main__':</w:t>
      </w:r>
    </w:p>
    <w:p>
      <w:pPr>
        <w:spacing w:before="0" w:after="0" w:line="240" w:lineRule="exact"/>
      </w:pPr>
      <w:r>
        <w:rPr>
          <w:rFonts w:ascii="Consolas" w:hAnsi="Consolas"/>
          <w:color w:val="000080"/>
          <w:sz w:val="18"/>
        </w:rPr>
        <w:t xml:space="preserve">    app.run(debug=True)</w:t>
      </w:r>
    </w:p>
    <w:p/>
    <w:p>
      <w:pPr>
        <w:pStyle w:val="Heading2"/>
      </w:pPr>
      <w:r>
        <w:t>Line by Line Explanation</w:t>
      </w:r>
    </w:p>
    <w:p>
      <w:r>
        <w:rPr>
          <w:b/>
          <w:sz w:val="22"/>
        </w:rPr>
        <w:t xml:space="preserve">Line 1: </w:t>
      </w:r>
    </w:p>
    <w:p>
      <w:pPr>
        <w:spacing w:before="0" w:after="0"/>
      </w:pPr>
      <w:r>
        <w:rPr>
          <w:rFonts w:ascii="Consolas" w:hAnsi="Consolas"/>
          <w:color w:val="000080"/>
          <w:sz w:val="18"/>
        </w:rPr>
        <w:t>from flask import Flask, request, jsonify</w:t>
      </w:r>
    </w:p>
    <w:p>
      <w:r>
        <w:t>Import Flask along with request (to read incoming data) and jsonify (to send JSON responses).</w:t>
      </w:r>
    </w:p>
    <w:p>
      <w:r>
        <w:rPr>
          <w:b/>
          <w:sz w:val="22"/>
        </w:rPr>
        <w:t xml:space="preserve">Line 2: </w:t>
      </w:r>
    </w:p>
    <w:p>
      <w:pPr>
        <w:spacing w:before="0" w:after="0"/>
      </w:pPr>
      <w:r>
        <w:rPr>
          <w:rFonts w:ascii="Consolas" w:hAnsi="Consolas"/>
          <w:color w:val="000080"/>
          <w:sz w:val="18"/>
        </w:rPr>
        <w:t>import re</w:t>
      </w:r>
    </w:p>
    <w:p>
      <w:r>
        <w:t>Import Python's regular expression module for validating email format.</w:t>
      </w:r>
    </w:p>
    <w:p>
      <w:r>
        <w:rPr>
          <w:b/>
          <w:sz w:val="22"/>
        </w:rPr>
        <w:t xml:space="preserve">Line 4: </w:t>
      </w:r>
    </w:p>
    <w:p>
      <w:pPr>
        <w:spacing w:before="0" w:after="0"/>
      </w:pPr>
      <w:r>
        <w:rPr>
          <w:rFonts w:ascii="Consolas" w:hAnsi="Consolas"/>
          <w:color w:val="000080"/>
          <w:sz w:val="18"/>
        </w:rPr>
        <w:t>app = Flask(__name__)</w:t>
      </w:r>
    </w:p>
    <w:p>
      <w:r>
        <w:t>Create Flask application.</w:t>
      </w:r>
    </w:p>
    <w:p>
      <w:r>
        <w:rPr>
          <w:b/>
          <w:sz w:val="22"/>
        </w:rPr>
        <w:t xml:space="preserve">Lines 6-7: </w:t>
      </w:r>
    </w:p>
    <w:p>
      <w:pPr>
        <w:spacing w:before="0" w:after="0"/>
      </w:pPr>
      <w:r>
        <w:rPr>
          <w:rFonts w:ascii="Consolas" w:hAnsi="Consolas"/>
          <w:color w:val="000080"/>
          <w:sz w:val="18"/>
        </w:rPr>
        <w:t>def is_valid_email(email): ...</w:t>
      </w:r>
    </w:p>
    <w:p>
      <w:r>
        <w:t>Define a helper function that checks if an email matches a regex pattern. The pattern ensures: characters before @, domain name, and at least 2-letter TLD. Returns True if valid, False otherwise.</w:t>
      </w:r>
    </w:p>
    <w:p>
      <w:r>
        <w:rPr>
          <w:b/>
          <w:sz w:val="22"/>
        </w:rPr>
        <w:t xml:space="preserve">Line 9: </w:t>
      </w:r>
    </w:p>
    <w:p>
      <w:pPr>
        <w:spacing w:before="0" w:after="0"/>
      </w:pPr>
      <w:r>
        <w:rPr>
          <w:rFonts w:ascii="Consolas" w:hAnsi="Consolas"/>
          <w:color w:val="000080"/>
          <w:sz w:val="18"/>
        </w:rPr>
        <w:t>@app.route('/register', methods=['POST'])</w:t>
      </w:r>
    </w:p>
    <w:p>
      <w:r>
        <w:t>Define /register endpoint that only accepts POST requests (since we are submitting data).</w:t>
      </w:r>
    </w:p>
    <w:p>
      <w:r>
        <w:rPr>
          <w:b/>
          <w:sz w:val="22"/>
        </w:rPr>
        <w:t xml:space="preserve">Line 10: </w:t>
      </w:r>
    </w:p>
    <w:p>
      <w:pPr>
        <w:spacing w:before="0" w:after="0"/>
      </w:pPr>
      <w:r>
        <w:rPr>
          <w:rFonts w:ascii="Consolas" w:hAnsi="Consolas"/>
          <w:color w:val="000080"/>
          <w:sz w:val="18"/>
        </w:rPr>
        <w:t>def register():</w:t>
      </w:r>
    </w:p>
    <w:p>
      <w:r>
        <w:t>Define the register function.</w:t>
      </w:r>
    </w:p>
    <w:p>
      <w:r>
        <w:rPr>
          <w:b/>
          <w:sz w:val="22"/>
        </w:rPr>
        <w:t xml:space="preserve">Line 11: </w:t>
      </w:r>
    </w:p>
    <w:p>
      <w:pPr>
        <w:spacing w:before="0" w:after="0"/>
      </w:pPr>
      <w:r>
        <w:rPr>
          <w:rFonts w:ascii="Consolas" w:hAnsi="Consolas"/>
          <w:color w:val="000080"/>
          <w:sz w:val="18"/>
        </w:rPr>
        <w:t>data = request.get_json()</w:t>
      </w:r>
    </w:p>
    <w:p>
      <w:r>
        <w:t>Parse the incoming request body as JSON. The client must send Content-Type: application/json.</w:t>
      </w:r>
    </w:p>
    <w:p>
      <w:r>
        <w:rPr>
          <w:b/>
          <w:sz w:val="22"/>
        </w:rPr>
        <w:t xml:space="preserve">Lines 12-13: </w:t>
      </w:r>
    </w:p>
    <w:p>
      <w:pPr>
        <w:spacing w:before="0" w:after="0"/>
      </w:pPr>
      <w:r>
        <w:rPr>
          <w:rFonts w:ascii="Consolas" w:hAnsi="Consolas"/>
          <w:color w:val="000080"/>
          <w:sz w:val="18"/>
        </w:rPr>
        <w:t>name = data.get('name', '')  email = data.get('email', '')</w:t>
      </w:r>
    </w:p>
    <w:p>
      <w:r>
        <w:t>Extract 'name' and 'email' fields from the JSON data. get() with default '' prevents KeyError if field is missing.</w:t>
      </w:r>
    </w:p>
    <w:p>
      <w:r>
        <w:rPr>
          <w:b/>
          <w:sz w:val="22"/>
        </w:rPr>
        <w:t xml:space="preserve">Lines 15-19: </w:t>
      </w:r>
    </w:p>
    <w:p>
      <w:pPr>
        <w:spacing w:before="0" w:after="0"/>
      </w:pPr>
      <w:r>
        <w:rPr>
          <w:rFonts w:ascii="Consolas" w:hAnsi="Consolas"/>
          <w:color w:val="000080"/>
          <w:sz w:val="18"/>
        </w:rPr>
        <w:t>if not name or not email: ...</w:t>
      </w:r>
    </w:p>
    <w:p>
      <w:r>
        <w:t>If either name or email is empty/missing, return a 400 Bad Request with success=False and an error message.</w:t>
      </w:r>
    </w:p>
    <w:p>
      <w:r>
        <w:rPr>
          <w:b/>
          <w:sz w:val="22"/>
        </w:rPr>
        <w:t xml:space="preserve">Lines 21-24: </w:t>
      </w:r>
    </w:p>
    <w:p>
      <w:pPr>
        <w:spacing w:before="0" w:after="0"/>
      </w:pPr>
      <w:r>
        <w:rPr>
          <w:rFonts w:ascii="Consolas" w:hAnsi="Consolas"/>
          <w:color w:val="000080"/>
          <w:sz w:val="18"/>
        </w:rPr>
        <w:t>if not is_valid_email(email): ...</w:t>
      </w:r>
    </w:p>
    <w:p>
      <w:r>
        <w:t>Call the email validation function. If email is invalid, return 400 with error message.</w:t>
      </w:r>
    </w:p>
    <w:p>
      <w:r>
        <w:rPr>
          <w:b/>
          <w:sz w:val="22"/>
        </w:rPr>
        <w:t xml:space="preserve">Lines 26-29: </w:t>
      </w:r>
    </w:p>
    <w:p>
      <w:pPr>
        <w:spacing w:before="0" w:after="0"/>
      </w:pPr>
      <w:r>
        <w:rPr>
          <w:rFonts w:ascii="Consolas" w:hAnsi="Consolas"/>
          <w:color w:val="000080"/>
          <w:sz w:val="18"/>
        </w:rPr>
        <w:t>return jsonify({...})</w:t>
      </w:r>
    </w:p>
    <w:p>
      <w:r>
        <w:t>If all validation passes, return success=True with a registration confirmation message.</w:t>
      </w:r>
    </w:p>
    <w:p>
      <w:r>
        <w:rPr>
          <w:b/>
          <w:sz w:val="22"/>
        </w:rPr>
        <w:t xml:space="preserve">Lines 31-32: </w:t>
      </w:r>
    </w:p>
    <w:p>
      <w:pPr>
        <w:spacing w:before="0" w:after="0"/>
      </w:pPr>
      <w:r>
        <w:rPr>
          <w:rFonts w:ascii="Consolas" w:hAnsi="Consolas"/>
          <w:color w:val="000080"/>
          <w:sz w:val="18"/>
        </w:rPr>
        <w:t>if __name__... app.run...</w:t>
      </w:r>
    </w:p>
    <w:p>
      <w:r>
        <w:t>Start the Flask server.</w:t>
      </w:r>
    </w:p>
    <w:p>
      <w:r>
        <w:br w:type="page"/>
      </w:r>
    </w:p>
    <w:p>
      <w:pPr>
        <w:pStyle w:val="Heading1"/>
      </w:pPr>
      <w:r>
        <w:t>Program 3: Implement CRUD API with Database</w:t>
      </w:r>
    </w:p>
    <w:p>
      <w:pPr>
        <w:pStyle w:val="Heading2"/>
      </w:pPr>
      <w:r>
        <w:t>Complete Code</w:t>
      </w:r>
    </w:p>
    <w:p>
      <w:pPr>
        <w:spacing w:before="0" w:after="0" w:line="240" w:lineRule="exact"/>
      </w:pPr>
      <w:r>
        <w:rPr>
          <w:rFonts w:ascii="Consolas" w:hAnsi="Consolas"/>
          <w:color w:val="000080"/>
          <w:sz w:val="18"/>
        </w:rPr>
        <w:t>from flask import Flask, request, jsonify</w:t>
      </w:r>
    </w:p>
    <w:p>
      <w:pPr>
        <w:spacing w:before="0" w:after="0" w:line="240" w:lineRule="exact"/>
      </w:pPr>
      <w:r>
        <w:rPr>
          <w:rFonts w:ascii="Consolas" w:hAnsi="Consolas"/>
          <w:color w:val="000080"/>
          <w:sz w:val="18"/>
        </w:rPr>
        <w:t>import sqlite3</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 = Flask(__name__)</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def init_db():</w:t>
      </w:r>
    </w:p>
    <w:p>
      <w:pPr>
        <w:spacing w:before="0" w:after="0" w:line="240" w:lineRule="exact"/>
      </w:pPr>
      <w:r>
        <w:rPr>
          <w:rFonts w:ascii="Consolas" w:hAnsi="Consolas"/>
          <w:color w:val="000080"/>
          <w:sz w:val="18"/>
        </w:rPr>
        <w:t xml:space="preserve">    conn = sqlite3.connect('students.db')</w:t>
      </w:r>
    </w:p>
    <w:p>
      <w:pPr>
        <w:spacing w:before="0" w:after="0" w:line="240" w:lineRule="exact"/>
      </w:pPr>
      <w:r>
        <w:rPr>
          <w:rFonts w:ascii="Consolas" w:hAnsi="Consolas"/>
          <w:color w:val="000080"/>
          <w:sz w:val="18"/>
        </w:rPr>
        <w:t xml:space="preserve">    cursor = conn.cursor()</w:t>
      </w:r>
    </w:p>
    <w:p>
      <w:pPr>
        <w:spacing w:before="0" w:after="0" w:line="240" w:lineRule="exact"/>
      </w:pPr>
      <w:r>
        <w:rPr>
          <w:rFonts w:ascii="Consolas" w:hAnsi="Consolas"/>
          <w:color w:val="000080"/>
          <w:sz w:val="18"/>
        </w:rPr>
        <w:t xml:space="preserve">    cursor.execute('''</w:t>
      </w:r>
    </w:p>
    <w:p>
      <w:pPr>
        <w:spacing w:before="0" w:after="0" w:line="240" w:lineRule="exact"/>
      </w:pPr>
      <w:r>
        <w:rPr>
          <w:rFonts w:ascii="Consolas" w:hAnsi="Consolas"/>
          <w:color w:val="000080"/>
          <w:sz w:val="18"/>
        </w:rPr>
        <w:t xml:space="preserve">        CREATE TABLE IF NOT EXISTS students (</w:t>
      </w:r>
    </w:p>
    <w:p>
      <w:pPr>
        <w:spacing w:before="0" w:after="0" w:line="240" w:lineRule="exact"/>
      </w:pPr>
      <w:r>
        <w:rPr>
          <w:rFonts w:ascii="Consolas" w:hAnsi="Consolas"/>
          <w:color w:val="000080"/>
          <w:sz w:val="18"/>
        </w:rPr>
        <w:t xml:space="preserve">            id INTEGER PRIMARY KEY AUTOINCREMENT,</w:t>
      </w:r>
    </w:p>
    <w:p>
      <w:pPr>
        <w:spacing w:before="0" w:after="0" w:line="240" w:lineRule="exact"/>
      </w:pPr>
      <w:r>
        <w:rPr>
          <w:rFonts w:ascii="Consolas" w:hAnsi="Consolas"/>
          <w:color w:val="000080"/>
          <w:sz w:val="18"/>
        </w:rPr>
        <w:t xml:space="preserve">            name TEXT NOT NULL,</w:t>
      </w:r>
    </w:p>
    <w:p>
      <w:pPr>
        <w:spacing w:before="0" w:after="0" w:line="240" w:lineRule="exact"/>
      </w:pPr>
      <w:r>
        <w:rPr>
          <w:rFonts w:ascii="Consolas" w:hAnsi="Consolas"/>
          <w:color w:val="000080"/>
          <w:sz w:val="18"/>
        </w:rPr>
        <w:t xml:space="preserve">            email TEXT NOT NULL,</w:t>
      </w:r>
    </w:p>
    <w:p>
      <w:pPr>
        <w:spacing w:before="0" w:after="0" w:line="240" w:lineRule="exact"/>
      </w:pPr>
      <w:r>
        <w:rPr>
          <w:rFonts w:ascii="Consolas" w:hAnsi="Consolas"/>
          <w:color w:val="000080"/>
          <w:sz w:val="18"/>
        </w:rPr>
        <w:t xml:space="preserve">            age INTEGER</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conn.commit()</w:t>
      </w:r>
    </w:p>
    <w:p>
      <w:pPr>
        <w:spacing w:before="0" w:after="0" w:line="240" w:lineRule="exact"/>
      </w:pPr>
      <w:r>
        <w:rPr>
          <w:rFonts w:ascii="Consolas" w:hAnsi="Consolas"/>
          <w:color w:val="000080"/>
          <w:sz w:val="18"/>
        </w:rPr>
        <w:t xml:space="preserve">    conn.close()</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@app.route('/students', methods=['POST'])</w:t>
      </w:r>
    </w:p>
    <w:p>
      <w:pPr>
        <w:spacing w:before="0" w:after="0" w:line="240" w:lineRule="exact"/>
      </w:pPr>
      <w:r>
        <w:rPr>
          <w:rFonts w:ascii="Consolas" w:hAnsi="Consolas"/>
          <w:color w:val="000080"/>
          <w:sz w:val="18"/>
        </w:rPr>
        <w:t>def insert_student():</w:t>
      </w:r>
    </w:p>
    <w:p>
      <w:pPr>
        <w:spacing w:before="0" w:after="0" w:line="240" w:lineRule="exact"/>
      </w:pPr>
      <w:r>
        <w:rPr>
          <w:rFonts w:ascii="Consolas" w:hAnsi="Consolas"/>
          <w:color w:val="000080"/>
          <w:sz w:val="18"/>
        </w:rPr>
        <w:t xml:space="preserve">    data = request.get_json()</w:t>
      </w:r>
    </w:p>
    <w:p>
      <w:pPr>
        <w:spacing w:before="0" w:after="0" w:line="240" w:lineRule="exact"/>
      </w:pPr>
      <w:r>
        <w:rPr>
          <w:rFonts w:ascii="Consolas" w:hAnsi="Consolas"/>
          <w:color w:val="000080"/>
          <w:sz w:val="18"/>
        </w:rPr>
        <w:t xml:space="preserve">    conn = sqlite3.connect('students.db')</w:t>
      </w:r>
    </w:p>
    <w:p>
      <w:pPr>
        <w:spacing w:before="0" w:after="0" w:line="240" w:lineRule="exact"/>
      </w:pPr>
      <w:r>
        <w:rPr>
          <w:rFonts w:ascii="Consolas" w:hAnsi="Consolas"/>
          <w:color w:val="000080"/>
          <w:sz w:val="18"/>
        </w:rPr>
        <w:t xml:space="preserve">    cursor = conn.cursor()</w:t>
      </w:r>
    </w:p>
    <w:p>
      <w:pPr>
        <w:spacing w:before="0" w:after="0" w:line="240" w:lineRule="exact"/>
      </w:pPr>
      <w:r>
        <w:rPr>
          <w:rFonts w:ascii="Consolas" w:hAnsi="Consolas"/>
          <w:color w:val="000080"/>
          <w:sz w:val="18"/>
        </w:rPr>
        <w:t xml:space="preserve">    cursor.execute(</w:t>
      </w:r>
    </w:p>
    <w:p>
      <w:pPr>
        <w:spacing w:before="0" w:after="0" w:line="240" w:lineRule="exact"/>
      </w:pPr>
      <w:r>
        <w:rPr>
          <w:rFonts w:ascii="Consolas" w:hAnsi="Consolas"/>
          <w:color w:val="000080"/>
          <w:sz w:val="18"/>
        </w:rPr>
        <w:t xml:space="preserve">        'INSERT INTO students (name, email, age) VALUES (?, ?, ?)',</w:t>
      </w:r>
    </w:p>
    <w:p>
      <w:pPr>
        <w:spacing w:before="0" w:after="0" w:line="240" w:lineRule="exact"/>
      </w:pPr>
      <w:r>
        <w:rPr>
          <w:rFonts w:ascii="Consolas" w:hAnsi="Consolas"/>
          <w:color w:val="000080"/>
          <w:sz w:val="18"/>
        </w:rPr>
        <w:t xml:space="preserve">        (data['name'], data['email'], data.get('age', 0))</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conn.commit()</w:t>
      </w:r>
    </w:p>
    <w:p>
      <w:pPr>
        <w:spacing w:before="0" w:after="0" w:line="240" w:lineRule="exact"/>
      </w:pPr>
      <w:r>
        <w:rPr>
          <w:rFonts w:ascii="Consolas" w:hAnsi="Consolas"/>
          <w:color w:val="000080"/>
          <w:sz w:val="18"/>
        </w:rPr>
        <w:t xml:space="preserve">    student_id = cursor.lastrowid</w:t>
      </w:r>
    </w:p>
    <w:p>
      <w:pPr>
        <w:spacing w:before="0" w:after="0" w:line="240" w:lineRule="exact"/>
      </w:pPr>
      <w:r>
        <w:rPr>
          <w:rFonts w:ascii="Consolas" w:hAnsi="Consolas"/>
          <w:color w:val="000080"/>
          <w:sz w:val="18"/>
        </w:rPr>
        <w:t xml:space="preserve">    conn.close()</w:t>
      </w:r>
    </w:p>
    <w:p>
      <w:pPr>
        <w:spacing w:before="0" w:after="0" w:line="240" w:lineRule="exact"/>
      </w:pPr>
      <w:r>
        <w:rPr>
          <w:rFonts w:ascii="Consolas" w:hAnsi="Consolas"/>
          <w:color w:val="000080"/>
          <w:sz w:val="18"/>
        </w:rPr>
        <w:t xml:space="preserve">    return jsonify({"message": "Student created", "id": student_id}), 201</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@app.route('/students', methods=['GET'])</w:t>
      </w:r>
    </w:p>
    <w:p>
      <w:pPr>
        <w:spacing w:before="0" w:after="0" w:line="240" w:lineRule="exact"/>
      </w:pPr>
      <w:r>
        <w:rPr>
          <w:rFonts w:ascii="Consolas" w:hAnsi="Consolas"/>
          <w:color w:val="000080"/>
          <w:sz w:val="18"/>
        </w:rPr>
        <w:t>def get_students():</w:t>
      </w:r>
    </w:p>
    <w:p>
      <w:pPr>
        <w:spacing w:before="0" w:after="0" w:line="240" w:lineRule="exact"/>
      </w:pPr>
      <w:r>
        <w:rPr>
          <w:rFonts w:ascii="Consolas" w:hAnsi="Consolas"/>
          <w:color w:val="000080"/>
          <w:sz w:val="18"/>
        </w:rPr>
        <w:t xml:space="preserve">    conn = sqlite3.connect('students.db')</w:t>
      </w:r>
    </w:p>
    <w:p>
      <w:pPr>
        <w:spacing w:before="0" w:after="0" w:line="240" w:lineRule="exact"/>
      </w:pPr>
      <w:r>
        <w:rPr>
          <w:rFonts w:ascii="Consolas" w:hAnsi="Consolas"/>
          <w:color w:val="000080"/>
          <w:sz w:val="18"/>
        </w:rPr>
        <w:t xml:space="preserve">    cursor = conn.cursor()</w:t>
      </w:r>
    </w:p>
    <w:p>
      <w:pPr>
        <w:spacing w:before="0" w:after="0" w:line="240" w:lineRule="exact"/>
      </w:pPr>
      <w:r>
        <w:rPr>
          <w:rFonts w:ascii="Consolas" w:hAnsi="Consolas"/>
          <w:color w:val="000080"/>
          <w:sz w:val="18"/>
        </w:rPr>
        <w:t xml:space="preserve">    cursor.execute('SELECT * FROM students')</w:t>
      </w:r>
    </w:p>
    <w:p>
      <w:pPr>
        <w:spacing w:before="0" w:after="0" w:line="240" w:lineRule="exact"/>
      </w:pPr>
      <w:r>
        <w:rPr>
          <w:rFonts w:ascii="Consolas" w:hAnsi="Consolas"/>
          <w:color w:val="000080"/>
          <w:sz w:val="18"/>
        </w:rPr>
        <w:t xml:space="preserve">    rows = cursor.fetchall()</w:t>
      </w:r>
    </w:p>
    <w:p>
      <w:pPr>
        <w:spacing w:before="0" w:after="0" w:line="240" w:lineRule="exact"/>
      </w:pPr>
      <w:r>
        <w:rPr>
          <w:rFonts w:ascii="Consolas" w:hAnsi="Consolas"/>
          <w:color w:val="000080"/>
          <w:sz w:val="18"/>
        </w:rPr>
        <w:t xml:space="preserve">    conn.close()</w:t>
      </w:r>
    </w:p>
    <w:p>
      <w:pPr>
        <w:spacing w:before="0" w:after="0" w:line="240" w:lineRule="exact"/>
      </w:pPr>
      <w:r>
        <w:rPr>
          <w:rFonts w:ascii="Consolas" w:hAnsi="Consolas"/>
          <w:color w:val="000080"/>
          <w:sz w:val="18"/>
        </w:rPr>
        <w:t xml:space="preserve">    students = [</w:t>
      </w:r>
    </w:p>
    <w:p>
      <w:pPr>
        <w:spacing w:before="0" w:after="0" w:line="240" w:lineRule="exact"/>
      </w:pPr>
      <w:r>
        <w:rPr>
          <w:rFonts w:ascii="Consolas" w:hAnsi="Consolas"/>
          <w:color w:val="000080"/>
          <w:sz w:val="18"/>
        </w:rPr>
        <w:t xml:space="preserve">        {"id": r[0], "name": r[1], "email": r[2], "age": r[3]}</w:t>
      </w:r>
    </w:p>
    <w:p>
      <w:pPr>
        <w:spacing w:before="0" w:after="0" w:line="240" w:lineRule="exact"/>
      </w:pPr>
      <w:r>
        <w:rPr>
          <w:rFonts w:ascii="Consolas" w:hAnsi="Consolas"/>
          <w:color w:val="000080"/>
          <w:sz w:val="18"/>
        </w:rPr>
        <w:t xml:space="preserve">        for r in rows</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return jsonify(students)</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if __name__ == '__main__':</w:t>
      </w:r>
    </w:p>
    <w:p>
      <w:pPr>
        <w:spacing w:before="0" w:after="0" w:line="240" w:lineRule="exact"/>
      </w:pPr>
      <w:r>
        <w:rPr>
          <w:rFonts w:ascii="Consolas" w:hAnsi="Consolas"/>
          <w:color w:val="000080"/>
          <w:sz w:val="18"/>
        </w:rPr>
        <w:t xml:space="preserve">    init_db()</w:t>
      </w:r>
    </w:p>
    <w:p>
      <w:pPr>
        <w:spacing w:before="0" w:after="0" w:line="240" w:lineRule="exact"/>
      </w:pPr>
      <w:r>
        <w:rPr>
          <w:rFonts w:ascii="Consolas" w:hAnsi="Consolas"/>
          <w:color w:val="000080"/>
          <w:sz w:val="18"/>
        </w:rPr>
        <w:t xml:space="preserve">    app.run(debug=True)</w:t>
      </w:r>
    </w:p>
    <w:p/>
    <w:p>
      <w:pPr>
        <w:pStyle w:val="Heading2"/>
      </w:pPr>
      <w:r>
        <w:t>Line by Line Explanation</w:t>
      </w:r>
    </w:p>
    <w:p>
      <w:r>
        <w:rPr>
          <w:b/>
          <w:sz w:val="22"/>
        </w:rPr>
        <w:t xml:space="preserve">Line 1: </w:t>
      </w:r>
    </w:p>
    <w:p>
      <w:pPr>
        <w:spacing w:before="0" w:after="0"/>
      </w:pPr>
      <w:r>
        <w:rPr>
          <w:rFonts w:ascii="Consolas" w:hAnsi="Consolas"/>
          <w:color w:val="000080"/>
          <w:sz w:val="18"/>
        </w:rPr>
        <w:t>from flask import Flask, request, jsonify</w:t>
      </w:r>
    </w:p>
    <w:p>
      <w:r>
        <w:t>Import Flask modules.</w:t>
      </w:r>
    </w:p>
    <w:p>
      <w:r>
        <w:rPr>
          <w:b/>
          <w:sz w:val="22"/>
        </w:rPr>
        <w:t xml:space="preserve">Line 2: </w:t>
      </w:r>
    </w:p>
    <w:p>
      <w:pPr>
        <w:spacing w:before="0" w:after="0"/>
      </w:pPr>
      <w:r>
        <w:rPr>
          <w:rFonts w:ascii="Consolas" w:hAnsi="Consolas"/>
          <w:color w:val="000080"/>
          <w:sz w:val="18"/>
        </w:rPr>
        <w:t>import sqlite3</w:t>
      </w:r>
    </w:p>
    <w:p>
      <w:r>
        <w:t>Import SQLite3 — Python's built-in database module (no installation needed).</w:t>
      </w:r>
    </w:p>
    <w:p>
      <w:r>
        <w:rPr>
          <w:b/>
          <w:sz w:val="22"/>
        </w:rPr>
        <w:t xml:space="preserve">Line 4: </w:t>
      </w:r>
    </w:p>
    <w:p>
      <w:pPr>
        <w:spacing w:before="0" w:after="0"/>
      </w:pPr>
      <w:r>
        <w:rPr>
          <w:rFonts w:ascii="Consolas" w:hAnsi="Consolas"/>
          <w:color w:val="000080"/>
          <w:sz w:val="18"/>
        </w:rPr>
        <w:t>app = Flask(__name__)</w:t>
      </w:r>
    </w:p>
    <w:p>
      <w:r>
        <w:t>Create Flask app.</w:t>
      </w:r>
    </w:p>
    <w:p>
      <w:r>
        <w:rPr>
          <w:b/>
          <w:sz w:val="22"/>
        </w:rPr>
        <w:t xml:space="preserve">Lines 6-14: </w:t>
      </w:r>
    </w:p>
    <w:p>
      <w:pPr>
        <w:spacing w:before="0" w:after="0"/>
      </w:pPr>
      <w:r>
        <w:rPr>
          <w:rFonts w:ascii="Consolas" w:hAnsi="Consolas"/>
          <w:color w:val="000080"/>
          <w:sz w:val="18"/>
        </w:rPr>
        <w:t>def init_db(): ...</w:t>
      </w:r>
    </w:p>
    <w:p>
      <w:r>
        <w:t>Function to create the database table if it doesn't exist. sqlite3.connect() creates or opens the database file. cursor.execute() runs SQL. CREATE TABLE IF NOT EXISTS ensures we don't get an error if table already exists. AUTOINCREMENT automatically assigns unique IDs.</w:t>
      </w:r>
    </w:p>
    <w:p>
      <w:r>
        <w:rPr>
          <w:b/>
          <w:sz w:val="22"/>
        </w:rPr>
        <w:t xml:space="preserve">Lines 16-26: </w:t>
      </w:r>
    </w:p>
    <w:p>
      <w:pPr>
        <w:spacing w:before="0" w:after="0"/>
      </w:pPr>
      <w:r>
        <w:rPr>
          <w:rFonts w:ascii="Consolas" w:hAnsi="Consolas"/>
          <w:color w:val="000080"/>
          <w:sz w:val="18"/>
        </w:rPr>
        <w:t>@app.route('/students', methods=['POST'])</w:t>
      </w:r>
    </w:p>
    <w:p>
      <w:r>
        <w:t>POST endpoint to insert a student. Gets JSON data, connects to DB, uses parameterized query (?, ?) to prevent SQL injection, inserts the student, commits, retrieves the auto-generated ID, and returns 201 Created.</w:t>
      </w:r>
    </w:p>
    <w:p>
      <w:r>
        <w:rPr>
          <w:b/>
          <w:sz w:val="22"/>
        </w:rPr>
        <w:t xml:space="preserve">Lines 28-38: </w:t>
      </w:r>
    </w:p>
    <w:p>
      <w:pPr>
        <w:spacing w:before="0" w:after="0"/>
      </w:pPr>
      <w:r>
        <w:rPr>
          <w:rFonts w:ascii="Consolas" w:hAnsi="Consolas"/>
          <w:color w:val="000080"/>
          <w:sz w:val="18"/>
        </w:rPr>
        <w:t>@app.route('/students', methods=['GET'])</w:t>
      </w:r>
    </w:p>
    <w:p>
      <w:r>
        <w:t>GET endpoint to fetch all students. Connects to DB, runs SELECT *, fetches all rows, converts each row tuple to a dictionary, returns JSON array.</w:t>
      </w:r>
    </w:p>
    <w:p>
      <w:r>
        <w:rPr>
          <w:b/>
          <w:sz w:val="22"/>
        </w:rPr>
        <w:t xml:space="preserve">Lines 40-42: </w:t>
      </w:r>
    </w:p>
    <w:p>
      <w:pPr>
        <w:spacing w:before="0" w:after="0"/>
      </w:pPr>
      <w:r>
        <w:rPr>
          <w:rFonts w:ascii="Consolas" w:hAnsi="Consolas"/>
          <w:color w:val="000080"/>
          <w:sz w:val="18"/>
        </w:rPr>
        <w:t>if __name__... init_db(); app.run()</w:t>
      </w:r>
    </w:p>
    <w:p>
      <w:r>
        <w:t>Initialize the database table before starting the server.</w:t>
      </w:r>
    </w:p>
    <w:p>
      <w:r>
        <w:br w:type="page"/>
      </w:r>
    </w:p>
    <w:p>
      <w:pPr>
        <w:pStyle w:val="Heading1"/>
      </w:pPr>
      <w:r>
        <w:t>Program 4: Extend CRUD with Update and Delete</w:t>
      </w:r>
    </w:p>
    <w:p>
      <w:pPr>
        <w:pStyle w:val="Heading2"/>
      </w:pPr>
      <w:r>
        <w:t>Complete Code</w:t>
      </w:r>
    </w:p>
    <w:p>
      <w:pPr>
        <w:spacing w:before="0" w:after="0" w:line="240" w:lineRule="exact"/>
      </w:pPr>
      <w:r>
        <w:rPr>
          <w:rFonts w:ascii="Consolas" w:hAnsi="Consolas"/>
          <w:color w:val="000080"/>
          <w:sz w:val="18"/>
        </w:rPr>
        <w:t>from flask import Flask, request, jsonify</w:t>
      </w:r>
    </w:p>
    <w:p>
      <w:pPr>
        <w:spacing w:before="0" w:after="0" w:line="240" w:lineRule="exact"/>
      </w:pPr>
      <w:r>
        <w:rPr>
          <w:rFonts w:ascii="Consolas" w:hAnsi="Consolas"/>
          <w:color w:val="000080"/>
          <w:sz w:val="18"/>
        </w:rPr>
        <w:t>import sqlite3</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 = Flask(__name__)</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def init_db():</w:t>
      </w:r>
    </w:p>
    <w:p>
      <w:pPr>
        <w:spacing w:before="0" w:after="0" w:line="240" w:lineRule="exact"/>
      </w:pPr>
      <w:r>
        <w:rPr>
          <w:rFonts w:ascii="Consolas" w:hAnsi="Consolas"/>
          <w:color w:val="000080"/>
          <w:sz w:val="18"/>
        </w:rPr>
        <w:t xml:space="preserve">    conn = sqlite3.connect('students.db')</w:t>
      </w:r>
    </w:p>
    <w:p>
      <w:pPr>
        <w:spacing w:before="0" w:after="0" w:line="240" w:lineRule="exact"/>
      </w:pPr>
      <w:r>
        <w:rPr>
          <w:rFonts w:ascii="Consolas" w:hAnsi="Consolas"/>
          <w:color w:val="000080"/>
          <w:sz w:val="18"/>
        </w:rPr>
        <w:t xml:space="preserve">    cursor = conn.cursor()</w:t>
      </w:r>
    </w:p>
    <w:p>
      <w:pPr>
        <w:spacing w:before="0" w:after="0" w:line="240" w:lineRule="exact"/>
      </w:pPr>
      <w:r>
        <w:rPr>
          <w:rFonts w:ascii="Consolas" w:hAnsi="Consolas"/>
          <w:color w:val="000080"/>
          <w:sz w:val="18"/>
        </w:rPr>
        <w:t xml:space="preserve">    cursor.execute('''</w:t>
      </w:r>
    </w:p>
    <w:p>
      <w:pPr>
        <w:spacing w:before="0" w:after="0" w:line="240" w:lineRule="exact"/>
      </w:pPr>
      <w:r>
        <w:rPr>
          <w:rFonts w:ascii="Consolas" w:hAnsi="Consolas"/>
          <w:color w:val="000080"/>
          <w:sz w:val="18"/>
        </w:rPr>
        <w:t xml:space="preserve">        CREATE TABLE IF NOT EXISTS students (</w:t>
      </w:r>
    </w:p>
    <w:p>
      <w:pPr>
        <w:spacing w:before="0" w:after="0" w:line="240" w:lineRule="exact"/>
      </w:pPr>
      <w:r>
        <w:rPr>
          <w:rFonts w:ascii="Consolas" w:hAnsi="Consolas"/>
          <w:color w:val="000080"/>
          <w:sz w:val="18"/>
        </w:rPr>
        <w:t xml:space="preserve">            id INTEGER PRIMARY KEY AUTOINCREMENT,</w:t>
      </w:r>
    </w:p>
    <w:p>
      <w:pPr>
        <w:spacing w:before="0" w:after="0" w:line="240" w:lineRule="exact"/>
      </w:pPr>
      <w:r>
        <w:rPr>
          <w:rFonts w:ascii="Consolas" w:hAnsi="Consolas"/>
          <w:color w:val="000080"/>
          <w:sz w:val="18"/>
        </w:rPr>
        <w:t xml:space="preserve">            name TEXT NOT NULL,</w:t>
      </w:r>
    </w:p>
    <w:p>
      <w:pPr>
        <w:spacing w:before="0" w:after="0" w:line="240" w:lineRule="exact"/>
      </w:pPr>
      <w:r>
        <w:rPr>
          <w:rFonts w:ascii="Consolas" w:hAnsi="Consolas"/>
          <w:color w:val="000080"/>
          <w:sz w:val="18"/>
        </w:rPr>
        <w:t xml:space="preserve">            email TEXT NOT NULL,</w:t>
      </w:r>
    </w:p>
    <w:p>
      <w:pPr>
        <w:spacing w:before="0" w:after="0" w:line="240" w:lineRule="exact"/>
      </w:pPr>
      <w:r>
        <w:rPr>
          <w:rFonts w:ascii="Consolas" w:hAnsi="Consolas"/>
          <w:color w:val="000080"/>
          <w:sz w:val="18"/>
        </w:rPr>
        <w:t xml:space="preserve">            age INTEGER</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conn.commit()</w:t>
      </w:r>
    </w:p>
    <w:p>
      <w:pPr>
        <w:spacing w:before="0" w:after="0" w:line="240" w:lineRule="exact"/>
      </w:pPr>
      <w:r>
        <w:rPr>
          <w:rFonts w:ascii="Consolas" w:hAnsi="Consolas"/>
          <w:color w:val="000080"/>
          <w:sz w:val="18"/>
        </w:rPr>
        <w:t xml:space="preserve">    conn.close()</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@app.route('/students/&lt;int:student_id&gt;', methods=['PUT'])</w:t>
      </w:r>
    </w:p>
    <w:p>
      <w:pPr>
        <w:spacing w:before="0" w:after="0" w:line="240" w:lineRule="exact"/>
      </w:pPr>
      <w:r>
        <w:rPr>
          <w:rFonts w:ascii="Consolas" w:hAnsi="Consolas"/>
          <w:color w:val="000080"/>
          <w:sz w:val="18"/>
        </w:rPr>
        <w:t>def update_student(student_id):</w:t>
      </w:r>
    </w:p>
    <w:p>
      <w:pPr>
        <w:spacing w:before="0" w:after="0" w:line="240" w:lineRule="exact"/>
      </w:pPr>
      <w:r>
        <w:rPr>
          <w:rFonts w:ascii="Consolas" w:hAnsi="Consolas"/>
          <w:color w:val="000080"/>
          <w:sz w:val="18"/>
        </w:rPr>
        <w:t xml:space="preserve">    data = request.get_json()</w:t>
      </w:r>
    </w:p>
    <w:p>
      <w:pPr>
        <w:spacing w:before="0" w:after="0" w:line="240" w:lineRule="exact"/>
      </w:pPr>
      <w:r>
        <w:rPr>
          <w:rFonts w:ascii="Consolas" w:hAnsi="Consolas"/>
          <w:color w:val="000080"/>
          <w:sz w:val="18"/>
        </w:rPr>
        <w:t xml:space="preserve">    conn = sqlite3.connect('students.db')</w:t>
      </w:r>
    </w:p>
    <w:p>
      <w:pPr>
        <w:spacing w:before="0" w:after="0" w:line="240" w:lineRule="exact"/>
      </w:pPr>
      <w:r>
        <w:rPr>
          <w:rFonts w:ascii="Consolas" w:hAnsi="Consolas"/>
          <w:color w:val="000080"/>
          <w:sz w:val="18"/>
        </w:rPr>
        <w:t xml:space="preserve">    cursor = conn.cursor()</w:t>
      </w:r>
    </w:p>
    <w:p>
      <w:pPr>
        <w:spacing w:before="0" w:after="0" w:line="240" w:lineRule="exact"/>
      </w:pPr>
      <w:r>
        <w:rPr>
          <w:rFonts w:ascii="Consolas" w:hAnsi="Consolas"/>
          <w:color w:val="000080"/>
          <w:sz w:val="18"/>
        </w:rPr>
        <w:t xml:space="preserve">    cursor.execute(</w:t>
      </w:r>
    </w:p>
    <w:p>
      <w:pPr>
        <w:spacing w:before="0" w:after="0" w:line="240" w:lineRule="exact"/>
      </w:pPr>
      <w:r>
        <w:rPr>
          <w:rFonts w:ascii="Consolas" w:hAnsi="Consolas"/>
          <w:color w:val="000080"/>
          <w:sz w:val="18"/>
        </w:rPr>
        <w:t xml:space="preserve">        'UPDATE students SET name = ?, email = ?, age = ? WHERE id = ?',</w:t>
      </w:r>
    </w:p>
    <w:p>
      <w:pPr>
        <w:spacing w:before="0" w:after="0" w:line="240" w:lineRule="exact"/>
      </w:pPr>
      <w:r>
        <w:rPr>
          <w:rFonts w:ascii="Consolas" w:hAnsi="Consolas"/>
          <w:color w:val="000080"/>
          <w:sz w:val="18"/>
        </w:rPr>
        <w:t xml:space="preserve">        (data['name'], data['email'], data.get('age', 0), student_id)</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conn.commit()</w:t>
      </w:r>
    </w:p>
    <w:p>
      <w:pPr>
        <w:spacing w:before="0" w:after="0" w:line="240" w:lineRule="exact"/>
      </w:pPr>
      <w:r>
        <w:rPr>
          <w:rFonts w:ascii="Consolas" w:hAnsi="Consolas"/>
          <w:color w:val="000080"/>
          <w:sz w:val="18"/>
        </w:rPr>
        <w:t xml:space="preserve">    if cursor.rowcount == 0:</w:t>
      </w:r>
    </w:p>
    <w:p>
      <w:pPr>
        <w:spacing w:before="0" w:after="0" w:line="240" w:lineRule="exact"/>
      </w:pPr>
      <w:r>
        <w:rPr>
          <w:rFonts w:ascii="Consolas" w:hAnsi="Consolas"/>
          <w:color w:val="000080"/>
          <w:sz w:val="18"/>
        </w:rPr>
        <w:t xml:space="preserve">        conn.close()</w:t>
      </w:r>
    </w:p>
    <w:p>
      <w:pPr>
        <w:spacing w:before="0" w:after="0" w:line="240" w:lineRule="exact"/>
      </w:pPr>
      <w:r>
        <w:rPr>
          <w:rFonts w:ascii="Consolas" w:hAnsi="Consolas"/>
          <w:color w:val="000080"/>
          <w:sz w:val="18"/>
        </w:rPr>
        <w:t xml:space="preserve">        return jsonify({"error": "Student not found"}), 404</w:t>
      </w:r>
    </w:p>
    <w:p>
      <w:pPr>
        <w:spacing w:before="0" w:after="0" w:line="240" w:lineRule="exact"/>
      </w:pPr>
      <w:r>
        <w:rPr>
          <w:rFonts w:ascii="Consolas" w:hAnsi="Consolas"/>
          <w:color w:val="000080"/>
          <w:sz w:val="18"/>
        </w:rPr>
        <w:t xml:space="preserve">    conn.close()</w:t>
      </w:r>
    </w:p>
    <w:p>
      <w:pPr>
        <w:spacing w:before="0" w:after="0" w:line="240" w:lineRule="exact"/>
      </w:pPr>
      <w:r>
        <w:rPr>
          <w:rFonts w:ascii="Consolas" w:hAnsi="Consolas"/>
          <w:color w:val="000080"/>
          <w:sz w:val="18"/>
        </w:rPr>
        <w:t xml:space="preserve">    return jsonify({"message": "Student updated"})</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@app.route('/students/&lt;int:student_id&gt;', methods=['DELETE'])</w:t>
      </w:r>
    </w:p>
    <w:p>
      <w:pPr>
        <w:spacing w:before="0" w:after="0" w:line="240" w:lineRule="exact"/>
      </w:pPr>
      <w:r>
        <w:rPr>
          <w:rFonts w:ascii="Consolas" w:hAnsi="Consolas"/>
          <w:color w:val="000080"/>
          <w:sz w:val="18"/>
        </w:rPr>
        <w:t>def delete_student(student_id):</w:t>
      </w:r>
    </w:p>
    <w:p>
      <w:pPr>
        <w:spacing w:before="0" w:after="0" w:line="240" w:lineRule="exact"/>
      </w:pPr>
      <w:r>
        <w:rPr>
          <w:rFonts w:ascii="Consolas" w:hAnsi="Consolas"/>
          <w:color w:val="000080"/>
          <w:sz w:val="18"/>
        </w:rPr>
        <w:t xml:space="preserve">    conn = sqlite3.connect('students.db')</w:t>
      </w:r>
    </w:p>
    <w:p>
      <w:pPr>
        <w:spacing w:before="0" w:after="0" w:line="240" w:lineRule="exact"/>
      </w:pPr>
      <w:r>
        <w:rPr>
          <w:rFonts w:ascii="Consolas" w:hAnsi="Consolas"/>
          <w:color w:val="000080"/>
          <w:sz w:val="18"/>
        </w:rPr>
        <w:t xml:space="preserve">    cursor = conn.cursor()</w:t>
      </w:r>
    </w:p>
    <w:p>
      <w:pPr>
        <w:spacing w:before="0" w:after="0" w:line="240" w:lineRule="exact"/>
      </w:pPr>
      <w:r>
        <w:rPr>
          <w:rFonts w:ascii="Consolas" w:hAnsi="Consolas"/>
          <w:color w:val="000080"/>
          <w:sz w:val="18"/>
        </w:rPr>
        <w:t xml:space="preserve">    cursor.execute('DELETE FROM students WHERE id = ?', (student_id,))</w:t>
      </w:r>
    </w:p>
    <w:p>
      <w:pPr>
        <w:spacing w:before="0" w:after="0" w:line="240" w:lineRule="exact"/>
      </w:pPr>
      <w:r>
        <w:rPr>
          <w:rFonts w:ascii="Consolas" w:hAnsi="Consolas"/>
          <w:color w:val="000080"/>
          <w:sz w:val="18"/>
        </w:rPr>
        <w:t xml:space="preserve">    conn.commit()</w:t>
      </w:r>
    </w:p>
    <w:p>
      <w:pPr>
        <w:spacing w:before="0" w:after="0" w:line="240" w:lineRule="exact"/>
      </w:pPr>
      <w:r>
        <w:rPr>
          <w:rFonts w:ascii="Consolas" w:hAnsi="Consolas"/>
          <w:color w:val="000080"/>
          <w:sz w:val="18"/>
        </w:rPr>
        <w:t xml:space="preserve">    if cursor.rowcount == 0:</w:t>
      </w:r>
    </w:p>
    <w:p>
      <w:pPr>
        <w:spacing w:before="0" w:after="0" w:line="240" w:lineRule="exact"/>
      </w:pPr>
      <w:r>
        <w:rPr>
          <w:rFonts w:ascii="Consolas" w:hAnsi="Consolas"/>
          <w:color w:val="000080"/>
          <w:sz w:val="18"/>
        </w:rPr>
        <w:t xml:space="preserve">        conn.close()</w:t>
      </w:r>
    </w:p>
    <w:p>
      <w:pPr>
        <w:spacing w:before="0" w:after="0" w:line="240" w:lineRule="exact"/>
      </w:pPr>
      <w:r>
        <w:rPr>
          <w:rFonts w:ascii="Consolas" w:hAnsi="Consolas"/>
          <w:color w:val="000080"/>
          <w:sz w:val="18"/>
        </w:rPr>
        <w:t xml:space="preserve">        return jsonify({"error": "Student not found"}), 404</w:t>
      </w:r>
    </w:p>
    <w:p>
      <w:pPr>
        <w:spacing w:before="0" w:after="0" w:line="240" w:lineRule="exact"/>
      </w:pPr>
      <w:r>
        <w:rPr>
          <w:rFonts w:ascii="Consolas" w:hAnsi="Consolas"/>
          <w:color w:val="000080"/>
          <w:sz w:val="18"/>
        </w:rPr>
        <w:t xml:space="preserve">    conn.close()</w:t>
      </w:r>
    </w:p>
    <w:p>
      <w:pPr>
        <w:spacing w:before="0" w:after="0" w:line="240" w:lineRule="exact"/>
      </w:pPr>
      <w:r>
        <w:rPr>
          <w:rFonts w:ascii="Consolas" w:hAnsi="Consolas"/>
          <w:color w:val="000080"/>
          <w:sz w:val="18"/>
        </w:rPr>
        <w:t xml:space="preserve">    return jsonify({"message": "Student deleted"})</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if __name__ == '__main__':</w:t>
      </w:r>
    </w:p>
    <w:p>
      <w:pPr>
        <w:spacing w:before="0" w:after="0" w:line="240" w:lineRule="exact"/>
      </w:pPr>
      <w:r>
        <w:rPr>
          <w:rFonts w:ascii="Consolas" w:hAnsi="Consolas"/>
          <w:color w:val="000080"/>
          <w:sz w:val="18"/>
        </w:rPr>
        <w:t xml:space="preserve">    init_db()</w:t>
      </w:r>
    </w:p>
    <w:p>
      <w:pPr>
        <w:spacing w:before="0" w:after="0" w:line="240" w:lineRule="exact"/>
      </w:pPr>
      <w:r>
        <w:rPr>
          <w:rFonts w:ascii="Consolas" w:hAnsi="Consolas"/>
          <w:color w:val="000080"/>
          <w:sz w:val="18"/>
        </w:rPr>
        <w:t xml:space="preserve">    app.run(debug=True)</w:t>
      </w:r>
    </w:p>
    <w:p/>
    <w:p>
      <w:pPr>
        <w:pStyle w:val="Heading2"/>
      </w:pPr>
      <w:r>
        <w:t>Line by Line Explanation</w:t>
      </w:r>
    </w:p>
    <w:p>
      <w:r>
        <w:rPr>
          <w:b/>
          <w:sz w:val="22"/>
        </w:rPr>
        <w:t xml:space="preserve">Lines 1-5: </w:t>
      </w:r>
    </w:p>
    <w:p>
      <w:pPr>
        <w:spacing w:before="0" w:after="0"/>
      </w:pPr>
      <w:r>
        <w:rPr>
          <w:rFonts w:ascii="Consolas" w:hAnsi="Consolas"/>
          <w:color w:val="000080"/>
          <w:sz w:val="18"/>
        </w:rPr>
        <w:t>Imports and Flask setup</w:t>
      </w:r>
    </w:p>
    <w:p>
      <w:r>
        <w:t>Same as Program 3 — imports Flask, sqlite3, creates app, defines init_db().</w:t>
      </w:r>
    </w:p>
    <w:p>
      <w:r>
        <w:rPr>
          <w:b/>
          <w:sz w:val="22"/>
        </w:rPr>
        <w:t xml:space="preserve">Lines 20-31: </w:t>
      </w:r>
    </w:p>
    <w:p>
      <w:pPr>
        <w:spacing w:before="0" w:after="0"/>
      </w:pPr>
      <w:r>
        <w:rPr>
          <w:rFonts w:ascii="Consolas" w:hAnsi="Consolas"/>
          <w:color w:val="000080"/>
          <w:sz w:val="18"/>
        </w:rPr>
        <w:t>@app.route('/students/&lt;int:student_id&gt;', methods=['PUT'])</w:t>
      </w:r>
    </w:p>
    <w:p>
      <w:r>
        <w:t>PUT endpoint to update a student by ID. Captures student_id from URL. Gets JSON data with updated fields. Runs UPDATE SQL with parameterized query. If cursor.rowcount is 0, no student was found with that ID — returns 404. Otherwise returns success.</w:t>
      </w:r>
    </w:p>
    <w:p>
      <w:r>
        <w:rPr>
          <w:b/>
          <w:sz w:val="22"/>
        </w:rPr>
        <w:t xml:space="preserve">Lines 33-41: </w:t>
      </w:r>
    </w:p>
    <w:p>
      <w:pPr>
        <w:spacing w:before="0" w:after="0"/>
      </w:pPr>
      <w:r>
        <w:rPr>
          <w:rFonts w:ascii="Consolas" w:hAnsi="Consolas"/>
          <w:color w:val="000080"/>
          <w:sz w:val="18"/>
        </w:rPr>
        <w:t>@app.route('/students/&lt;int:student_id&gt;', methods=['DELETE'])</w:t>
      </w:r>
    </w:p>
    <w:p>
      <w:r>
        <w:t>DELETE endpoint to delete a student by ID. Captures student_id from URL. Runs DELETE SQL. Checks rowcount — if 0, student not found (404). Otherwise returns success message.</w:t>
      </w:r>
    </w:p>
    <w:p>
      <w:r>
        <w:br w:type="page"/>
      </w:r>
    </w:p>
    <w:p>
      <w:pPr>
        <w:pStyle w:val="Heading1"/>
      </w:pPr>
      <w:r>
        <w:t>Program 5: Build Product API using Node.js (Express)</w:t>
      </w:r>
    </w:p>
    <w:p>
      <w:pPr>
        <w:pStyle w:val="Heading2"/>
      </w:pPr>
      <w:r>
        <w:t>Complete Code</w:t>
      </w:r>
    </w:p>
    <w:p>
      <w:pPr>
        <w:spacing w:before="0" w:after="0" w:line="240" w:lineRule="exact"/>
      </w:pPr>
      <w:r>
        <w:rPr>
          <w:rFonts w:ascii="Consolas" w:hAnsi="Consolas"/>
          <w:color w:val="000080"/>
          <w:sz w:val="18"/>
        </w:rPr>
        <w:t>const express = require('express');</w:t>
      </w:r>
    </w:p>
    <w:p>
      <w:pPr>
        <w:spacing w:before="0" w:after="0" w:line="240" w:lineRule="exact"/>
      </w:pPr>
      <w:r>
        <w:rPr>
          <w:rFonts w:ascii="Consolas" w:hAnsi="Consolas"/>
          <w:color w:val="000080"/>
          <w:sz w:val="18"/>
        </w:rPr>
        <w:t>const app = express();</w:t>
      </w:r>
    </w:p>
    <w:p>
      <w:pPr>
        <w:spacing w:before="0" w:after="0" w:line="240" w:lineRule="exact"/>
      </w:pPr>
      <w:r>
        <w:rPr>
          <w:rFonts w:ascii="Consolas" w:hAnsi="Consolas"/>
          <w:color w:val="000080"/>
          <w:sz w:val="18"/>
        </w:rPr>
        <w:t>app.use(express.json());</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let products = [</w:t>
      </w:r>
    </w:p>
    <w:p>
      <w:pPr>
        <w:spacing w:before="0" w:after="0" w:line="240" w:lineRule="exact"/>
      </w:pPr>
      <w:r>
        <w:rPr>
          <w:rFonts w:ascii="Consolas" w:hAnsi="Consolas"/>
          <w:color w:val="000080"/>
          <w:sz w:val="18"/>
        </w:rPr>
        <w:t xml:space="preserve">    { id: 1, name: 'Laptop', price: 75000 },</w:t>
      </w:r>
    </w:p>
    <w:p>
      <w:pPr>
        <w:spacing w:before="0" w:after="0" w:line="240" w:lineRule="exact"/>
      </w:pPr>
      <w:r>
        <w:rPr>
          <w:rFonts w:ascii="Consolas" w:hAnsi="Consolas"/>
          <w:color w:val="000080"/>
          <w:sz w:val="18"/>
        </w:rPr>
        <w:t xml:space="preserve">    { id: 2, name: 'Mouse', price: 500 },</w:t>
      </w:r>
    </w:p>
    <w:p>
      <w:pPr>
        <w:spacing w:before="0" w:after="0" w:line="240" w:lineRule="exact"/>
      </w:pPr>
      <w:r>
        <w:rPr>
          <w:rFonts w:ascii="Consolas" w:hAnsi="Consolas"/>
          <w:color w:val="000080"/>
          <w:sz w:val="18"/>
        </w:rPr>
        <w:t xml:space="preserve">    { id: 3, name: 'Keyboard', price: 1200 }</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t>let nextId = 4;</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app.get('/products', (req, res) =&gt; {</w:t>
      </w:r>
    </w:p>
    <w:p>
      <w:pPr>
        <w:spacing w:before="0" w:after="0" w:line="240" w:lineRule="exact"/>
      </w:pPr>
      <w:r>
        <w:rPr>
          <w:rFonts w:ascii="Consolas" w:hAnsi="Consolas"/>
          <w:color w:val="000080"/>
          <w:sz w:val="18"/>
        </w:rPr>
        <w:t xml:space="preserve">    res.json(products);</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app.post('/products', (req, res) =&gt; {</w:t>
      </w:r>
    </w:p>
    <w:p>
      <w:pPr>
        <w:spacing w:before="0" w:after="0" w:line="240" w:lineRule="exact"/>
      </w:pPr>
      <w:r>
        <w:rPr>
          <w:rFonts w:ascii="Consolas" w:hAnsi="Consolas"/>
          <w:color w:val="000080"/>
          <w:sz w:val="18"/>
        </w:rPr>
        <w:t xml:space="preserve">    const product = {</w:t>
      </w:r>
    </w:p>
    <w:p>
      <w:pPr>
        <w:spacing w:before="0" w:after="0" w:line="240" w:lineRule="exact"/>
      </w:pPr>
      <w:r>
        <w:rPr>
          <w:rFonts w:ascii="Consolas" w:hAnsi="Consolas"/>
          <w:color w:val="000080"/>
          <w:sz w:val="18"/>
        </w:rPr>
        <w:t xml:space="preserve">        id: nextId++,</w:t>
      </w:r>
    </w:p>
    <w:p>
      <w:pPr>
        <w:spacing w:before="0" w:after="0" w:line="240" w:lineRule="exact"/>
      </w:pPr>
      <w:r>
        <w:rPr>
          <w:rFonts w:ascii="Consolas" w:hAnsi="Consolas"/>
          <w:color w:val="000080"/>
          <w:sz w:val="18"/>
        </w:rPr>
        <w:t xml:space="preserve">        name: req.body.name,</w:t>
      </w:r>
    </w:p>
    <w:p>
      <w:pPr>
        <w:spacing w:before="0" w:after="0" w:line="240" w:lineRule="exact"/>
      </w:pPr>
      <w:r>
        <w:rPr>
          <w:rFonts w:ascii="Consolas" w:hAnsi="Consolas"/>
          <w:color w:val="000080"/>
          <w:sz w:val="18"/>
        </w:rPr>
        <w:t xml:space="preserve">        price: req.body.price</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products.push(product);</w:t>
      </w:r>
    </w:p>
    <w:p>
      <w:pPr>
        <w:spacing w:before="0" w:after="0" w:line="240" w:lineRule="exact"/>
      </w:pPr>
      <w:r>
        <w:rPr>
          <w:rFonts w:ascii="Consolas" w:hAnsi="Consolas"/>
          <w:color w:val="000080"/>
          <w:sz w:val="18"/>
        </w:rPr>
        <w:t xml:space="preserve">    res.status(201).json(product);</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app.listen(3000, () =&gt; {</w:t>
      </w:r>
    </w:p>
    <w:p>
      <w:pPr>
        <w:spacing w:before="0" w:after="0" w:line="240" w:lineRule="exact"/>
      </w:pPr>
      <w:r>
        <w:rPr>
          <w:rFonts w:ascii="Consolas" w:hAnsi="Consolas"/>
          <w:color w:val="000080"/>
          <w:sz w:val="18"/>
        </w:rPr>
        <w:t xml:space="preserve">    console.log('Server running on port 3000');</w:t>
      </w:r>
    </w:p>
    <w:p>
      <w:pPr>
        <w:spacing w:before="0" w:after="0" w:line="240" w:lineRule="exact"/>
      </w:pPr>
      <w:r>
        <w:rPr>
          <w:rFonts w:ascii="Consolas" w:hAnsi="Consolas"/>
          <w:color w:val="000080"/>
          <w:sz w:val="18"/>
        </w:rPr>
        <w:t>});</w:t>
      </w:r>
    </w:p>
    <w:p/>
    <w:p>
      <w:pPr>
        <w:pStyle w:val="Heading2"/>
      </w:pPr>
      <w:r>
        <w:t>Line by Line Explanation</w:t>
      </w:r>
    </w:p>
    <w:p>
      <w:r>
        <w:rPr>
          <w:b/>
          <w:sz w:val="22"/>
        </w:rPr>
        <w:t xml:space="preserve">Line 1: </w:t>
      </w:r>
    </w:p>
    <w:p>
      <w:pPr>
        <w:spacing w:before="0" w:after="0"/>
      </w:pPr>
      <w:r>
        <w:rPr>
          <w:rFonts w:ascii="Consolas" w:hAnsi="Consolas"/>
          <w:color w:val="000080"/>
          <w:sz w:val="18"/>
        </w:rPr>
        <w:t>const express = require('express');</w:t>
      </w:r>
    </w:p>
    <w:p>
      <w:r>
        <w:t>Import the Express.js library in Node.js. require() is Node's way of importing modules.</w:t>
      </w:r>
    </w:p>
    <w:p>
      <w:r>
        <w:rPr>
          <w:b/>
          <w:sz w:val="22"/>
        </w:rPr>
        <w:t xml:space="preserve">Line 2: </w:t>
      </w:r>
    </w:p>
    <w:p>
      <w:pPr>
        <w:spacing w:before="0" w:after="0"/>
      </w:pPr>
      <w:r>
        <w:rPr>
          <w:rFonts w:ascii="Consolas" w:hAnsi="Consolas"/>
          <w:color w:val="000080"/>
          <w:sz w:val="18"/>
        </w:rPr>
        <w:t>const app = express();</w:t>
      </w:r>
    </w:p>
    <w:p>
      <w:r>
        <w:t>Create an Express application instance (similar to Flask(__name__)).</w:t>
      </w:r>
    </w:p>
    <w:p>
      <w:r>
        <w:rPr>
          <w:b/>
          <w:sz w:val="22"/>
        </w:rPr>
        <w:t xml:space="preserve">Line 3: </w:t>
      </w:r>
    </w:p>
    <w:p>
      <w:pPr>
        <w:spacing w:before="0" w:after="0"/>
      </w:pPr>
      <w:r>
        <w:rPr>
          <w:rFonts w:ascii="Consolas" w:hAnsi="Consolas"/>
          <w:color w:val="000080"/>
          <w:sz w:val="18"/>
        </w:rPr>
        <w:t>app.use(express.json());</w:t>
      </w:r>
    </w:p>
    <w:p>
      <w:r>
        <w:t>Add middleware that automatically parses incoming JSON request bodies. Without this, req.body would be undefined.</w:t>
      </w:r>
    </w:p>
    <w:p>
      <w:r>
        <w:rPr>
          <w:b/>
          <w:sz w:val="22"/>
        </w:rPr>
        <w:t xml:space="preserve">Lines 5-9: </w:t>
      </w:r>
    </w:p>
    <w:p>
      <w:pPr>
        <w:spacing w:before="0" w:after="0"/>
      </w:pPr>
      <w:r>
        <w:rPr>
          <w:rFonts w:ascii="Consolas" w:hAnsi="Consolas"/>
          <w:color w:val="000080"/>
          <w:sz w:val="18"/>
        </w:rPr>
        <w:t>let products = [...];</w:t>
      </w:r>
    </w:p>
    <w:p>
      <w:r>
        <w:t>Create an in-memory array of product objects. Each product has id, name, and price. This acts as our temporary database.</w:t>
      </w:r>
    </w:p>
    <w:p>
      <w:r>
        <w:rPr>
          <w:b/>
          <w:sz w:val="22"/>
        </w:rPr>
        <w:t xml:space="preserve">Line 10: </w:t>
      </w:r>
    </w:p>
    <w:p>
      <w:pPr>
        <w:spacing w:before="0" w:after="0"/>
      </w:pPr>
      <w:r>
        <w:rPr>
          <w:rFonts w:ascii="Consolas" w:hAnsi="Consolas"/>
          <w:color w:val="000080"/>
          <w:sz w:val="18"/>
        </w:rPr>
        <w:t>let nextId = 4;</w:t>
      </w:r>
    </w:p>
    <w:p>
      <w:r>
        <w:t>Counter to auto-generate unique IDs for new products (since 3 products already exist with IDs 1-3).</w:t>
      </w:r>
    </w:p>
    <w:p>
      <w:r>
        <w:rPr>
          <w:b/>
          <w:sz w:val="22"/>
        </w:rPr>
        <w:t xml:space="preserve">Lines 12-14: </w:t>
      </w:r>
    </w:p>
    <w:p>
      <w:pPr>
        <w:spacing w:before="0" w:after="0"/>
      </w:pPr>
      <w:r>
        <w:rPr>
          <w:rFonts w:ascii="Consolas" w:hAnsi="Consolas"/>
          <w:color w:val="000080"/>
          <w:sz w:val="18"/>
        </w:rPr>
        <w:t>app.get('/products', (req, res) =&gt; {...});</w:t>
      </w:r>
    </w:p>
    <w:p>
      <w:r>
        <w:t>Define GET /products endpoint. req = request object, res = response object. res.json(products) sends the products array as JSON.</w:t>
      </w:r>
    </w:p>
    <w:p>
      <w:r>
        <w:rPr>
          <w:b/>
          <w:sz w:val="22"/>
        </w:rPr>
        <w:t xml:space="preserve">Lines 16-22: </w:t>
      </w:r>
    </w:p>
    <w:p>
      <w:pPr>
        <w:spacing w:before="0" w:after="0"/>
      </w:pPr>
      <w:r>
        <w:rPr>
          <w:rFonts w:ascii="Consolas" w:hAnsi="Consolas"/>
          <w:color w:val="000080"/>
          <w:sz w:val="18"/>
        </w:rPr>
        <w:t>app.post('/products', (req, res) =&gt; {...});</w:t>
      </w:r>
    </w:p>
    <w:p>
      <w:r>
        <w:t>Define POST /products endpoint. Creates a new product object with auto-generated ID, name from req.body.name, and price from req.body.price. Pushes it to the array. Returns 201 (Created) with the new product as JSON.</w:t>
      </w:r>
    </w:p>
    <w:p>
      <w:r>
        <w:rPr>
          <w:b/>
          <w:sz w:val="22"/>
        </w:rPr>
        <w:t xml:space="preserve">Lines 24-26: </w:t>
      </w:r>
    </w:p>
    <w:p>
      <w:pPr>
        <w:spacing w:before="0" w:after="0"/>
      </w:pPr>
      <w:r>
        <w:rPr>
          <w:rFonts w:ascii="Consolas" w:hAnsi="Consolas"/>
          <w:color w:val="000080"/>
          <w:sz w:val="18"/>
        </w:rPr>
        <w:t>app.listen(3000, () =&gt; {...});</w:t>
      </w:r>
    </w:p>
    <w:p>
      <w:r>
        <w:t>Start the server on port 3000. The callback runs once the server starts. To run: npm install express, then node filename.js.</w:t>
      </w:r>
    </w:p>
    <w:p>
      <w:r>
        <w:br w:type="page"/>
      </w:r>
    </w:p>
    <w:p>
      <w:pPr>
        <w:pStyle w:val="Heading1"/>
      </w:pPr>
      <w:r>
        <w:t>Program 6: Add Middleware and Validation</w:t>
      </w:r>
    </w:p>
    <w:p>
      <w:pPr>
        <w:pStyle w:val="Heading2"/>
      </w:pPr>
      <w:r>
        <w:t>Complete Code</w:t>
      </w:r>
    </w:p>
    <w:p>
      <w:pPr>
        <w:spacing w:before="0" w:after="0" w:line="240" w:lineRule="exact"/>
      </w:pPr>
      <w:r>
        <w:rPr>
          <w:rFonts w:ascii="Consolas" w:hAnsi="Consolas"/>
          <w:color w:val="000080"/>
          <w:sz w:val="18"/>
        </w:rPr>
        <w:t>const express = require('express');</w:t>
      </w:r>
    </w:p>
    <w:p>
      <w:pPr>
        <w:spacing w:before="0" w:after="0" w:line="240" w:lineRule="exact"/>
      </w:pPr>
      <w:r>
        <w:rPr>
          <w:rFonts w:ascii="Consolas" w:hAnsi="Consolas"/>
          <w:color w:val="000080"/>
          <w:sz w:val="18"/>
        </w:rPr>
        <w:t>const app = express();</w:t>
      </w:r>
    </w:p>
    <w:p>
      <w:pPr>
        <w:spacing w:before="0" w:after="0" w:line="240" w:lineRule="exact"/>
      </w:pPr>
      <w:r>
        <w:rPr>
          <w:rFonts w:ascii="Consolas" w:hAnsi="Consolas"/>
          <w:color w:val="000080"/>
          <w:sz w:val="18"/>
        </w:rPr>
        <w:t>app.use(express.json());</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Middleware to log request method and URL</w:t>
      </w:r>
    </w:p>
    <w:p>
      <w:pPr>
        <w:spacing w:before="0" w:after="0" w:line="240" w:lineRule="exact"/>
      </w:pPr>
      <w:r>
        <w:rPr>
          <w:rFonts w:ascii="Consolas" w:hAnsi="Consolas"/>
          <w:color w:val="000080"/>
          <w:sz w:val="18"/>
        </w:rPr>
        <w:t>app.use((req, res, next) =&gt; {</w:t>
      </w:r>
    </w:p>
    <w:p>
      <w:pPr>
        <w:spacing w:before="0" w:after="0" w:line="240" w:lineRule="exact"/>
      </w:pPr>
      <w:r>
        <w:rPr>
          <w:rFonts w:ascii="Consolas" w:hAnsi="Consolas"/>
          <w:color w:val="000080"/>
          <w:sz w:val="18"/>
        </w:rPr>
        <w:t xml:space="preserve">    console.log(`[${new Date().toISOString()}] ${req.method} ${req.url}`);</w:t>
      </w:r>
    </w:p>
    <w:p>
      <w:pPr>
        <w:spacing w:before="0" w:after="0" w:line="240" w:lineRule="exact"/>
      </w:pPr>
      <w:r>
        <w:rPr>
          <w:rFonts w:ascii="Consolas" w:hAnsi="Consolas"/>
          <w:color w:val="000080"/>
          <w:sz w:val="18"/>
        </w:rPr>
        <w:t xml:space="preserve">    next();</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let products = [</w:t>
      </w:r>
    </w:p>
    <w:p>
      <w:pPr>
        <w:spacing w:before="0" w:after="0" w:line="240" w:lineRule="exact"/>
      </w:pPr>
      <w:r>
        <w:rPr>
          <w:rFonts w:ascii="Consolas" w:hAnsi="Consolas"/>
          <w:color w:val="000080"/>
          <w:sz w:val="18"/>
        </w:rPr>
        <w:t xml:space="preserve">    { id: 1, name: 'Laptop', price: 75000 }</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t>let nextId = 2;</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app.get('/products', (req, res) =&gt; {</w:t>
      </w:r>
    </w:p>
    <w:p>
      <w:pPr>
        <w:spacing w:before="0" w:after="0" w:line="240" w:lineRule="exact"/>
      </w:pPr>
      <w:r>
        <w:rPr>
          <w:rFonts w:ascii="Consolas" w:hAnsi="Consolas"/>
          <w:color w:val="000080"/>
          <w:sz w:val="18"/>
        </w:rPr>
        <w:t xml:space="preserve">    res.json(products);</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app.post('/products', (req, res) =&gt; {</w:t>
      </w:r>
    </w:p>
    <w:p>
      <w:pPr>
        <w:spacing w:before="0" w:after="0" w:line="240" w:lineRule="exact"/>
      </w:pPr>
      <w:r>
        <w:rPr>
          <w:rFonts w:ascii="Consolas" w:hAnsi="Consolas"/>
          <w:color w:val="000080"/>
          <w:sz w:val="18"/>
        </w:rPr>
        <w:t xml:space="preserve">    const { name, price } = req.body;</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 Validation</w:t>
      </w:r>
    </w:p>
    <w:p>
      <w:pPr>
        <w:spacing w:before="0" w:after="0" w:line="240" w:lineRule="exact"/>
      </w:pPr>
      <w:r>
        <w:rPr>
          <w:rFonts w:ascii="Consolas" w:hAnsi="Consolas"/>
          <w:color w:val="000080"/>
          <w:sz w:val="18"/>
        </w:rPr>
        <w:t xml:space="preserve">    if (!name || name.trim() === '') {</w:t>
      </w:r>
    </w:p>
    <w:p>
      <w:pPr>
        <w:spacing w:before="0" w:after="0" w:line="240" w:lineRule="exact"/>
      </w:pPr>
      <w:r>
        <w:rPr>
          <w:rFonts w:ascii="Consolas" w:hAnsi="Consolas"/>
          <w:color w:val="000080"/>
          <w:sz w:val="18"/>
        </w:rPr>
        <w:t xml:space="preserve">        return res.status(400).json({</w:t>
      </w:r>
    </w:p>
    <w:p>
      <w:pPr>
        <w:spacing w:before="0" w:after="0" w:line="240" w:lineRule="exact"/>
      </w:pPr>
      <w:r>
        <w:rPr>
          <w:rFonts w:ascii="Consolas" w:hAnsi="Consolas"/>
          <w:color w:val="000080"/>
          <w:sz w:val="18"/>
        </w:rPr>
        <w:t xml:space="preserve">            error: 'Product name is required and cannot be empty'</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if (!price || price &lt;= 0) {</w:t>
      </w:r>
    </w:p>
    <w:p>
      <w:pPr>
        <w:spacing w:before="0" w:after="0" w:line="240" w:lineRule="exact"/>
      </w:pPr>
      <w:r>
        <w:rPr>
          <w:rFonts w:ascii="Consolas" w:hAnsi="Consolas"/>
          <w:color w:val="000080"/>
          <w:sz w:val="18"/>
        </w:rPr>
        <w:t xml:space="preserve">        return res.status(400).json({</w:t>
      </w:r>
    </w:p>
    <w:p>
      <w:pPr>
        <w:spacing w:before="0" w:after="0" w:line="240" w:lineRule="exact"/>
      </w:pPr>
      <w:r>
        <w:rPr>
          <w:rFonts w:ascii="Consolas" w:hAnsi="Consolas"/>
          <w:color w:val="000080"/>
          <w:sz w:val="18"/>
        </w:rPr>
        <w:t xml:space="preserve">            error: 'Product price must be greater than 0'</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const product = { id: nextId++, name, price };</w:t>
      </w:r>
    </w:p>
    <w:p>
      <w:pPr>
        <w:spacing w:before="0" w:after="0" w:line="240" w:lineRule="exact"/>
      </w:pPr>
      <w:r>
        <w:rPr>
          <w:rFonts w:ascii="Consolas" w:hAnsi="Consolas"/>
          <w:color w:val="000080"/>
          <w:sz w:val="18"/>
        </w:rPr>
        <w:t xml:space="preserve">    products.push(product);</w:t>
      </w:r>
    </w:p>
    <w:p>
      <w:pPr>
        <w:spacing w:before="0" w:after="0" w:line="240" w:lineRule="exact"/>
      </w:pPr>
      <w:r>
        <w:rPr>
          <w:rFonts w:ascii="Consolas" w:hAnsi="Consolas"/>
          <w:color w:val="000080"/>
          <w:sz w:val="18"/>
        </w:rPr>
        <w:t xml:space="preserve">    res.status(201).json(product);</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app.listen(3000, () =&gt; console.log('Server on port 3000'));</w:t>
      </w:r>
    </w:p>
    <w:p/>
    <w:p>
      <w:pPr>
        <w:pStyle w:val="Heading2"/>
      </w:pPr>
      <w:r>
        <w:t>Line by Line Explanation</w:t>
      </w:r>
    </w:p>
    <w:p>
      <w:r>
        <w:rPr>
          <w:b/>
          <w:sz w:val="22"/>
        </w:rPr>
        <w:t xml:space="preserve">Lines 1-4: </w:t>
      </w:r>
    </w:p>
    <w:p>
      <w:pPr>
        <w:spacing w:before="0" w:after="0"/>
      </w:pPr>
      <w:r>
        <w:rPr>
          <w:rFonts w:ascii="Consolas" w:hAnsi="Consolas"/>
          <w:color w:val="000080"/>
          <w:sz w:val="18"/>
        </w:rPr>
        <w:t>Imports and setup</w:t>
      </w:r>
    </w:p>
    <w:p>
      <w:r>
        <w:t>Express setup with JSON body parser.</w:t>
      </w:r>
    </w:p>
    <w:p>
      <w:r>
        <w:rPr>
          <w:b/>
          <w:sz w:val="22"/>
        </w:rPr>
        <w:t xml:space="preserve">Lines 6-9: </w:t>
      </w:r>
    </w:p>
    <w:p>
      <w:pPr>
        <w:spacing w:before="0" w:after="0"/>
      </w:pPr>
      <w:r>
        <w:rPr>
          <w:rFonts w:ascii="Consolas" w:hAnsi="Consolas"/>
          <w:color w:val="000080"/>
          <w:sz w:val="18"/>
        </w:rPr>
        <w:t>app.use((req, res, next) =&gt; {...});</w:t>
      </w:r>
    </w:p>
    <w:p>
      <w:r>
        <w:t>Custom middleware function. app.use() runs on EVERY request. It logs the timestamp, HTTP method (GET/POST), and URL path to the console. next() is called to pass control to the next middleware or route handler. Without next(), the request would hang forever.</w:t>
      </w:r>
    </w:p>
    <w:p>
      <w:r>
        <w:rPr>
          <w:b/>
          <w:sz w:val="22"/>
        </w:rPr>
        <w:t xml:space="preserve">Lines 14-16: </w:t>
      </w:r>
    </w:p>
    <w:p>
      <w:pPr>
        <w:spacing w:before="0" w:after="0"/>
      </w:pPr>
      <w:r>
        <w:rPr>
          <w:rFonts w:ascii="Consolas" w:hAnsi="Consolas"/>
          <w:color w:val="000080"/>
          <w:sz w:val="18"/>
        </w:rPr>
        <w:t>GET /products</w:t>
      </w:r>
    </w:p>
    <w:p>
      <w:r>
        <w:t>Returns product list.</w:t>
      </w:r>
    </w:p>
    <w:p>
      <w:r>
        <w:rPr>
          <w:b/>
          <w:sz w:val="22"/>
        </w:rPr>
        <w:t xml:space="preserve">Lines 18-34: </w:t>
      </w:r>
    </w:p>
    <w:p>
      <w:pPr>
        <w:spacing w:before="0" w:after="0"/>
      </w:pPr>
      <w:r>
        <w:rPr>
          <w:rFonts w:ascii="Consolas" w:hAnsi="Consolas"/>
          <w:color w:val="000080"/>
          <w:sz w:val="18"/>
        </w:rPr>
        <w:t>POST /products with validation</w:t>
      </w:r>
    </w:p>
    <w:p>
      <w:r>
        <w:t>Before adding a product, validate: name must exist and not be empty (name.trim() removes whitespace). If invalid, return 400 with error message. Price must exist and be &gt; 0. If invalid, return 400. Only if both validations pass, the product is created and added.</w:t>
      </w:r>
    </w:p>
    <w:p>
      <w:r>
        <w:br w:type="page"/>
      </w:r>
    </w:p>
    <w:p>
      <w:pPr>
        <w:pStyle w:val="Heading1"/>
      </w:pPr>
      <w:r>
        <w:t>Program 7: Build Task Manager API</w:t>
      </w:r>
    </w:p>
    <w:p>
      <w:pPr>
        <w:pStyle w:val="Heading2"/>
      </w:pPr>
      <w:r>
        <w:t>Complete Code</w:t>
      </w:r>
    </w:p>
    <w:p>
      <w:pPr>
        <w:spacing w:before="0" w:after="0" w:line="240" w:lineRule="exact"/>
      </w:pPr>
      <w:r>
        <w:rPr>
          <w:rFonts w:ascii="Consolas" w:hAnsi="Consolas"/>
          <w:color w:val="000080"/>
          <w:sz w:val="18"/>
        </w:rPr>
        <w:t>from flask import Flask, request, jsonify</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 = Flask(__name__)</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tasks = []</w:t>
      </w:r>
    </w:p>
    <w:p>
      <w:pPr>
        <w:spacing w:before="0" w:after="0" w:line="240" w:lineRule="exact"/>
      </w:pPr>
      <w:r>
        <w:rPr>
          <w:rFonts w:ascii="Consolas" w:hAnsi="Consolas"/>
          <w:color w:val="000080"/>
          <w:sz w:val="18"/>
        </w:rPr>
        <w:t>next_id = 1</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@app.route('/tasks', methods=['POST'])</w:t>
      </w:r>
    </w:p>
    <w:p>
      <w:pPr>
        <w:spacing w:before="0" w:after="0" w:line="240" w:lineRule="exact"/>
      </w:pPr>
      <w:r>
        <w:rPr>
          <w:rFonts w:ascii="Consolas" w:hAnsi="Consolas"/>
          <w:color w:val="000080"/>
          <w:sz w:val="18"/>
        </w:rPr>
        <w:t>def add_task():</w:t>
      </w:r>
    </w:p>
    <w:p>
      <w:pPr>
        <w:spacing w:before="0" w:after="0" w:line="240" w:lineRule="exact"/>
      </w:pPr>
      <w:r>
        <w:rPr>
          <w:rFonts w:ascii="Consolas" w:hAnsi="Consolas"/>
          <w:color w:val="000080"/>
          <w:sz w:val="18"/>
        </w:rPr>
        <w:t xml:space="preserve">    data = request.get_json()</w:t>
      </w:r>
    </w:p>
    <w:p>
      <w:pPr>
        <w:spacing w:before="0" w:after="0" w:line="240" w:lineRule="exact"/>
      </w:pPr>
      <w:r>
        <w:rPr>
          <w:rFonts w:ascii="Consolas" w:hAnsi="Consolas"/>
          <w:color w:val="000080"/>
          <w:sz w:val="18"/>
        </w:rPr>
        <w:t xml:space="preserve">    task = {</w:t>
      </w:r>
    </w:p>
    <w:p>
      <w:pPr>
        <w:spacing w:before="0" w:after="0" w:line="240" w:lineRule="exact"/>
      </w:pPr>
      <w:r>
        <w:rPr>
          <w:rFonts w:ascii="Consolas" w:hAnsi="Consolas"/>
          <w:color w:val="000080"/>
          <w:sz w:val="18"/>
        </w:rPr>
        <w:t xml:space="preserve">        'id': next_id,</w:t>
      </w:r>
    </w:p>
    <w:p>
      <w:pPr>
        <w:spacing w:before="0" w:after="0" w:line="240" w:lineRule="exact"/>
      </w:pPr>
      <w:r>
        <w:rPr>
          <w:rFonts w:ascii="Consolas" w:hAnsi="Consolas"/>
          <w:color w:val="000080"/>
          <w:sz w:val="18"/>
        </w:rPr>
        <w:t xml:space="preserve">        'title': data.get('title', ''),</w:t>
      </w:r>
    </w:p>
    <w:p>
      <w:pPr>
        <w:spacing w:before="0" w:after="0" w:line="240" w:lineRule="exact"/>
      </w:pPr>
      <w:r>
        <w:rPr>
          <w:rFonts w:ascii="Consolas" w:hAnsi="Consolas"/>
          <w:color w:val="000080"/>
          <w:sz w:val="18"/>
        </w:rPr>
        <w:t xml:space="preserve">        'status': data.get('status', 'pending')</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tasks.append(task)</w:t>
      </w:r>
    </w:p>
    <w:p>
      <w:pPr>
        <w:spacing w:before="0" w:after="0" w:line="240" w:lineRule="exact"/>
      </w:pPr>
      <w:r>
        <w:rPr>
          <w:rFonts w:ascii="Consolas" w:hAnsi="Consolas"/>
          <w:color w:val="000080"/>
          <w:sz w:val="18"/>
        </w:rPr>
        <w:t xml:space="preserve">    next_id += 1</w:t>
      </w:r>
    </w:p>
    <w:p>
      <w:pPr>
        <w:spacing w:before="0" w:after="0" w:line="240" w:lineRule="exact"/>
      </w:pPr>
      <w:r>
        <w:rPr>
          <w:rFonts w:ascii="Consolas" w:hAnsi="Consolas"/>
          <w:color w:val="000080"/>
          <w:sz w:val="18"/>
        </w:rPr>
        <w:t xml:space="preserve">    return jsonify(task), 201</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@app.route('/tasks', methods=['GET'])</w:t>
      </w:r>
    </w:p>
    <w:p>
      <w:pPr>
        <w:spacing w:before="0" w:after="0" w:line="240" w:lineRule="exact"/>
      </w:pPr>
      <w:r>
        <w:rPr>
          <w:rFonts w:ascii="Consolas" w:hAnsi="Consolas"/>
          <w:color w:val="000080"/>
          <w:sz w:val="18"/>
        </w:rPr>
        <w:t>def view_tasks():</w:t>
      </w:r>
    </w:p>
    <w:p>
      <w:pPr>
        <w:spacing w:before="0" w:after="0" w:line="240" w:lineRule="exact"/>
      </w:pPr>
      <w:r>
        <w:rPr>
          <w:rFonts w:ascii="Consolas" w:hAnsi="Consolas"/>
          <w:color w:val="000080"/>
          <w:sz w:val="18"/>
        </w:rPr>
        <w:t xml:space="preserve">    status = request.args.get('status')</w:t>
      </w:r>
    </w:p>
    <w:p>
      <w:pPr>
        <w:spacing w:before="0" w:after="0" w:line="240" w:lineRule="exact"/>
      </w:pPr>
      <w:r>
        <w:rPr>
          <w:rFonts w:ascii="Consolas" w:hAnsi="Consolas"/>
          <w:color w:val="000080"/>
          <w:sz w:val="18"/>
        </w:rPr>
        <w:t xml:space="preserve">    if status:</w:t>
      </w:r>
    </w:p>
    <w:p>
      <w:pPr>
        <w:spacing w:before="0" w:after="0" w:line="240" w:lineRule="exact"/>
      </w:pPr>
      <w:r>
        <w:rPr>
          <w:rFonts w:ascii="Consolas" w:hAnsi="Consolas"/>
          <w:color w:val="000080"/>
          <w:sz w:val="18"/>
        </w:rPr>
        <w:t xml:space="preserve">        filtered = [t for t in tasks if t['status'] == status]</w:t>
      </w:r>
    </w:p>
    <w:p>
      <w:pPr>
        <w:spacing w:before="0" w:after="0" w:line="240" w:lineRule="exact"/>
      </w:pPr>
      <w:r>
        <w:rPr>
          <w:rFonts w:ascii="Consolas" w:hAnsi="Consolas"/>
          <w:color w:val="000080"/>
          <w:sz w:val="18"/>
        </w:rPr>
        <w:t xml:space="preserve">        return jsonify(filtered)</w:t>
      </w:r>
    </w:p>
    <w:p>
      <w:pPr>
        <w:spacing w:before="0" w:after="0" w:line="240" w:lineRule="exact"/>
      </w:pPr>
      <w:r>
        <w:rPr>
          <w:rFonts w:ascii="Consolas" w:hAnsi="Consolas"/>
          <w:color w:val="000080"/>
          <w:sz w:val="18"/>
        </w:rPr>
        <w:t xml:space="preserve">    return jsonify(tasks)</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if __name__ == '__main__':</w:t>
      </w:r>
    </w:p>
    <w:p>
      <w:pPr>
        <w:spacing w:before="0" w:after="0" w:line="240" w:lineRule="exact"/>
      </w:pPr>
      <w:r>
        <w:rPr>
          <w:rFonts w:ascii="Consolas" w:hAnsi="Consolas"/>
          <w:color w:val="000080"/>
          <w:sz w:val="18"/>
        </w:rPr>
        <w:t xml:space="preserve">    app.run(debug=True)</w:t>
      </w:r>
    </w:p>
    <w:p/>
    <w:p>
      <w:pPr>
        <w:pStyle w:val="Heading2"/>
      </w:pPr>
      <w:r>
        <w:t>Line by Line Explanation</w:t>
      </w:r>
    </w:p>
    <w:p>
      <w:r>
        <w:rPr>
          <w:b/>
          <w:sz w:val="22"/>
        </w:rPr>
        <w:t xml:space="preserve">Lines 1-6: </w:t>
      </w:r>
    </w:p>
    <w:p>
      <w:pPr>
        <w:spacing w:before="0" w:after="0"/>
      </w:pPr>
      <w:r>
        <w:rPr>
          <w:rFonts w:ascii="Consolas" w:hAnsi="Consolas"/>
          <w:color w:val="000080"/>
          <w:sz w:val="18"/>
        </w:rPr>
        <w:t>Setup</w:t>
      </w:r>
    </w:p>
    <w:p>
      <w:r>
        <w:t>Flask imports, create app, empty tasks list and ID counter.</w:t>
      </w:r>
    </w:p>
    <w:p>
      <w:r>
        <w:rPr>
          <w:b/>
          <w:sz w:val="22"/>
        </w:rPr>
        <w:t xml:space="preserve">Lines 8-16: </w:t>
      </w:r>
    </w:p>
    <w:p>
      <w:pPr>
        <w:spacing w:before="0" w:after="0"/>
      </w:pPr>
      <w:r>
        <w:rPr>
          <w:rFonts w:ascii="Consolas" w:hAnsi="Consolas"/>
          <w:color w:val="000080"/>
          <w:sz w:val="18"/>
        </w:rPr>
        <w:t>POST /tasks — add task</w:t>
      </w:r>
    </w:p>
    <w:p>
      <w:r>
        <w:t>Receive JSON with title and optional status (defaults to 'pending'). Create a task dict with auto-generated id. Append to list. Return the created task with 201 status.</w:t>
      </w:r>
    </w:p>
    <w:p>
      <w:r>
        <w:rPr>
          <w:b/>
          <w:sz w:val="22"/>
        </w:rPr>
        <w:t xml:space="preserve">Lines 18-24: </w:t>
      </w:r>
    </w:p>
    <w:p>
      <w:pPr>
        <w:spacing w:before="0" w:after="0"/>
      </w:pPr>
      <w:r>
        <w:rPr>
          <w:rFonts w:ascii="Consolas" w:hAnsi="Consolas"/>
          <w:color w:val="000080"/>
          <w:sz w:val="18"/>
        </w:rPr>
        <w:t>GET /tasks — view tasks</w:t>
      </w:r>
    </w:p>
    <w:p>
      <w:r>
        <w:t>Fetch all tasks. Optional query parameter ?status=pending filters tasks by status. request.args.get('status') reads query parameters from URL. Example: GET /tasks?status=completed returns only completed tasks.</w:t>
      </w:r>
    </w:p>
    <w:p>
      <w:r>
        <w:br w:type="page"/>
      </w:r>
    </w:p>
    <w:p>
      <w:pPr>
        <w:pStyle w:val="Heading1"/>
      </w:pPr>
      <w:r>
        <w:t>Program 8: Build Login API</w:t>
      </w:r>
    </w:p>
    <w:p>
      <w:pPr>
        <w:pStyle w:val="Heading2"/>
      </w:pPr>
      <w:r>
        <w:t>Complete Code</w:t>
      </w:r>
    </w:p>
    <w:p>
      <w:pPr>
        <w:spacing w:before="0" w:after="0" w:line="240" w:lineRule="exact"/>
      </w:pPr>
      <w:r>
        <w:rPr>
          <w:rFonts w:ascii="Consolas" w:hAnsi="Consolas"/>
          <w:color w:val="000080"/>
          <w:sz w:val="18"/>
        </w:rPr>
        <w:t>from flask import Flask, request, jsonify</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 = Flask(__name__)</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Hardcoded credentials</w:t>
      </w:r>
    </w:p>
    <w:p>
      <w:pPr>
        <w:spacing w:before="0" w:after="0" w:line="240" w:lineRule="exact"/>
      </w:pPr>
      <w:r>
        <w:rPr>
          <w:rFonts w:ascii="Consolas" w:hAnsi="Consolas"/>
          <w:color w:val="000080"/>
          <w:sz w:val="18"/>
        </w:rPr>
        <w:t>VALID_USERNAME = "admin"</w:t>
      </w:r>
    </w:p>
    <w:p>
      <w:pPr>
        <w:spacing w:before="0" w:after="0" w:line="240" w:lineRule="exact"/>
      </w:pPr>
      <w:r>
        <w:rPr>
          <w:rFonts w:ascii="Consolas" w:hAnsi="Consolas"/>
          <w:color w:val="000080"/>
          <w:sz w:val="18"/>
        </w:rPr>
        <w:t>VALID_PASSWORD = "password123"</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@app.route('/login', methods=['POST'])</w:t>
      </w:r>
    </w:p>
    <w:p>
      <w:pPr>
        <w:spacing w:before="0" w:after="0" w:line="240" w:lineRule="exact"/>
      </w:pPr>
      <w:r>
        <w:rPr>
          <w:rFonts w:ascii="Consolas" w:hAnsi="Consolas"/>
          <w:color w:val="000080"/>
          <w:sz w:val="18"/>
        </w:rPr>
        <w:t>def login():</w:t>
      </w:r>
    </w:p>
    <w:p>
      <w:pPr>
        <w:spacing w:before="0" w:after="0" w:line="240" w:lineRule="exact"/>
      </w:pPr>
      <w:r>
        <w:rPr>
          <w:rFonts w:ascii="Consolas" w:hAnsi="Consolas"/>
          <w:color w:val="000080"/>
          <w:sz w:val="18"/>
        </w:rPr>
        <w:t xml:space="preserve">    data = request.get_json()</w:t>
      </w:r>
    </w:p>
    <w:p>
      <w:pPr>
        <w:spacing w:before="0" w:after="0" w:line="240" w:lineRule="exact"/>
      </w:pPr>
      <w:r>
        <w:rPr>
          <w:rFonts w:ascii="Consolas" w:hAnsi="Consolas"/>
          <w:color w:val="000080"/>
          <w:sz w:val="18"/>
        </w:rPr>
        <w:t xml:space="preserve">    username = data.get('username', '')</w:t>
      </w:r>
    </w:p>
    <w:p>
      <w:pPr>
        <w:spacing w:before="0" w:after="0" w:line="240" w:lineRule="exact"/>
      </w:pPr>
      <w:r>
        <w:rPr>
          <w:rFonts w:ascii="Consolas" w:hAnsi="Consolas"/>
          <w:color w:val="000080"/>
          <w:sz w:val="18"/>
        </w:rPr>
        <w:t xml:space="preserve">    password = data.get('password', '')</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if username == VALID_USERNAME and password == VALID_PASSWORD:</w:t>
      </w:r>
    </w:p>
    <w:p>
      <w:pPr>
        <w:spacing w:before="0" w:after="0" w:line="240" w:lineRule="exact"/>
      </w:pPr>
      <w:r>
        <w:rPr>
          <w:rFonts w:ascii="Consolas" w:hAnsi="Consolas"/>
          <w:color w:val="000080"/>
          <w:sz w:val="18"/>
        </w:rPr>
        <w:t xml:space="preserve">        return jsonify({</w:t>
      </w:r>
    </w:p>
    <w:p>
      <w:pPr>
        <w:spacing w:before="0" w:after="0" w:line="240" w:lineRule="exact"/>
      </w:pPr>
      <w:r>
        <w:rPr>
          <w:rFonts w:ascii="Consolas" w:hAnsi="Consolas"/>
          <w:color w:val="000080"/>
          <w:sz w:val="18"/>
        </w:rPr>
        <w:t xml:space="preserve">            "success": True,</w:t>
      </w:r>
    </w:p>
    <w:p>
      <w:pPr>
        <w:spacing w:before="0" w:after="0" w:line="240" w:lineRule="exact"/>
      </w:pPr>
      <w:r>
        <w:rPr>
          <w:rFonts w:ascii="Consolas" w:hAnsi="Consolas"/>
          <w:color w:val="000080"/>
          <w:sz w:val="18"/>
        </w:rPr>
        <w:t xml:space="preserve">            "message": "Login successful"</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else:</w:t>
      </w:r>
    </w:p>
    <w:p>
      <w:pPr>
        <w:spacing w:before="0" w:after="0" w:line="240" w:lineRule="exact"/>
      </w:pPr>
      <w:r>
        <w:rPr>
          <w:rFonts w:ascii="Consolas" w:hAnsi="Consolas"/>
          <w:color w:val="000080"/>
          <w:sz w:val="18"/>
        </w:rPr>
        <w:t xml:space="preserve">        return jsonify({</w:t>
      </w:r>
    </w:p>
    <w:p>
      <w:pPr>
        <w:spacing w:before="0" w:after="0" w:line="240" w:lineRule="exact"/>
      </w:pPr>
      <w:r>
        <w:rPr>
          <w:rFonts w:ascii="Consolas" w:hAnsi="Consolas"/>
          <w:color w:val="000080"/>
          <w:sz w:val="18"/>
        </w:rPr>
        <w:t xml:space="preserve">            "success": False,</w:t>
      </w:r>
    </w:p>
    <w:p>
      <w:pPr>
        <w:spacing w:before="0" w:after="0" w:line="240" w:lineRule="exact"/>
      </w:pPr>
      <w:r>
        <w:rPr>
          <w:rFonts w:ascii="Consolas" w:hAnsi="Consolas"/>
          <w:color w:val="000080"/>
          <w:sz w:val="18"/>
        </w:rPr>
        <w:t xml:space="preserve">            "message": "Invalid username or password"</w:t>
      </w:r>
    </w:p>
    <w:p>
      <w:pPr>
        <w:spacing w:before="0" w:after="0" w:line="240" w:lineRule="exact"/>
      </w:pPr>
      <w:r>
        <w:rPr>
          <w:rFonts w:ascii="Consolas" w:hAnsi="Consolas"/>
          <w:color w:val="000080"/>
          <w:sz w:val="18"/>
        </w:rPr>
        <w:t xml:space="preserve">        }), 401</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if __name__ == '__main__':</w:t>
      </w:r>
    </w:p>
    <w:p>
      <w:pPr>
        <w:spacing w:before="0" w:after="0" w:line="240" w:lineRule="exact"/>
      </w:pPr>
      <w:r>
        <w:rPr>
          <w:rFonts w:ascii="Consolas" w:hAnsi="Consolas"/>
          <w:color w:val="000080"/>
          <w:sz w:val="18"/>
        </w:rPr>
        <w:t xml:space="preserve">    app.run(debug=True)</w:t>
      </w:r>
    </w:p>
    <w:p/>
    <w:p>
      <w:pPr>
        <w:pStyle w:val="Heading2"/>
      </w:pPr>
      <w:r>
        <w:t>Line by Line Explanation</w:t>
      </w:r>
    </w:p>
    <w:p>
      <w:r>
        <w:rPr>
          <w:b/>
          <w:sz w:val="22"/>
        </w:rPr>
        <w:t xml:space="preserve">Lines 1-5: </w:t>
      </w:r>
    </w:p>
    <w:p>
      <w:pPr>
        <w:spacing w:before="0" w:after="0"/>
      </w:pPr>
      <w:r>
        <w:rPr>
          <w:rFonts w:ascii="Consolas" w:hAnsi="Consolas"/>
          <w:color w:val="000080"/>
          <w:sz w:val="18"/>
        </w:rPr>
        <w:t>Setup</w:t>
      </w:r>
    </w:p>
    <w:p>
      <w:r>
        <w:t>Flask imports, create app.</w:t>
      </w:r>
    </w:p>
    <w:p>
      <w:r>
        <w:rPr>
          <w:b/>
          <w:sz w:val="22"/>
        </w:rPr>
        <w:t xml:space="preserve">Lines 7-8: </w:t>
      </w:r>
    </w:p>
    <w:p>
      <w:pPr>
        <w:spacing w:before="0" w:after="0"/>
      </w:pPr>
      <w:r>
        <w:rPr>
          <w:rFonts w:ascii="Consolas" w:hAnsi="Consolas"/>
          <w:color w:val="000080"/>
          <w:sz w:val="18"/>
        </w:rPr>
        <w:t>VALID_USERNAME = ... VALID_PASSWORD = ...</w:t>
      </w:r>
    </w:p>
    <w:p>
      <w:r>
        <w:t>Hardcoded credentials stored as constants. In a real app, passwords would be hashed and stored in a database.</w:t>
      </w:r>
    </w:p>
    <w:p>
      <w:r>
        <w:rPr>
          <w:b/>
          <w:sz w:val="22"/>
        </w:rPr>
        <w:t xml:space="preserve">Lines 10-22: </w:t>
      </w:r>
    </w:p>
    <w:p>
      <w:pPr>
        <w:spacing w:before="0" w:after="0"/>
      </w:pPr>
      <w:r>
        <w:rPr>
          <w:rFonts w:ascii="Consolas" w:hAnsi="Consolas"/>
          <w:color w:val="000080"/>
          <w:sz w:val="18"/>
        </w:rPr>
        <w:t>@app.route('/login', methods=['POST'])</w:t>
      </w:r>
    </w:p>
    <w:p>
      <w:r>
        <w:t>Login endpoint that accepts POST with JSON body containing username and password. Compares with hardcoded values. If match: return success=True with 200. If no match: return success=False with 401 (Unauthorized) status code.</w:t>
      </w:r>
    </w:p>
    <w:p>
      <w:r>
        <w:br w:type="page"/>
      </w:r>
    </w:p>
    <w:p>
      <w:pPr>
        <w:pStyle w:val="Heading1"/>
      </w:pPr>
      <w:r>
        <w:t>Program 9: Build Weather Data API Integration</w:t>
      </w:r>
    </w:p>
    <w:p>
      <w:pPr>
        <w:pStyle w:val="Heading2"/>
      </w:pPr>
      <w:r>
        <w:t>Complete Code</w:t>
      </w:r>
    </w:p>
    <w:p>
      <w:pPr>
        <w:spacing w:before="0" w:after="0" w:line="240" w:lineRule="exact"/>
      </w:pPr>
      <w:r>
        <w:rPr>
          <w:rFonts w:ascii="Consolas" w:hAnsi="Consolas"/>
          <w:color w:val="000080"/>
          <w:sz w:val="18"/>
        </w:rPr>
        <w:t>from flask import Flask, request, jsonify</w:t>
      </w:r>
    </w:p>
    <w:p>
      <w:pPr>
        <w:spacing w:before="0" w:after="0" w:line="240" w:lineRule="exact"/>
      </w:pPr>
      <w:r>
        <w:rPr>
          <w:rFonts w:ascii="Consolas" w:hAnsi="Consolas"/>
          <w:color w:val="000080"/>
          <w:sz w:val="18"/>
        </w:rPr>
        <w:t>import requests</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 = Flask(__name__)</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Get free API key from https://openweathermap.org/api</w:t>
      </w:r>
    </w:p>
    <w:p>
      <w:pPr>
        <w:spacing w:before="0" w:after="0" w:line="240" w:lineRule="exact"/>
      </w:pPr>
      <w:r>
        <w:rPr>
          <w:rFonts w:ascii="Consolas" w:hAnsi="Consolas"/>
          <w:color w:val="000080"/>
          <w:sz w:val="18"/>
        </w:rPr>
        <w:t>API_KEY = 'your_api_key_here'</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@app.route('/weather', methods=['GET'])</w:t>
      </w:r>
    </w:p>
    <w:p>
      <w:pPr>
        <w:spacing w:before="0" w:after="0" w:line="240" w:lineRule="exact"/>
      </w:pPr>
      <w:r>
        <w:rPr>
          <w:rFonts w:ascii="Consolas" w:hAnsi="Consolas"/>
          <w:color w:val="000080"/>
          <w:sz w:val="18"/>
        </w:rPr>
        <w:t>def get_weather():</w:t>
      </w:r>
    </w:p>
    <w:p>
      <w:pPr>
        <w:spacing w:before="0" w:after="0" w:line="240" w:lineRule="exact"/>
      </w:pPr>
      <w:r>
        <w:rPr>
          <w:rFonts w:ascii="Consolas" w:hAnsi="Consolas"/>
          <w:color w:val="000080"/>
          <w:sz w:val="18"/>
        </w:rPr>
        <w:t xml:space="preserve">    city = request.args.get('city', 'London')</w:t>
      </w:r>
    </w:p>
    <w:p>
      <w:pPr>
        <w:spacing w:before="0" w:after="0" w:line="240" w:lineRule="exact"/>
      </w:pPr>
      <w:r>
        <w:rPr>
          <w:rFonts w:ascii="Consolas" w:hAnsi="Consolas"/>
          <w:color w:val="000080"/>
          <w:sz w:val="18"/>
        </w:rPr>
        <w:t xml:space="preserve">    url = f'https://api.openweathermap.org/data/2.5/weather?q={city}&amp;appid={API_KEY}&amp;units=metric'</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response = requests.get(url)</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if response.status_code != 200:</w:t>
      </w:r>
    </w:p>
    <w:p>
      <w:pPr>
        <w:spacing w:before="0" w:after="0" w:line="240" w:lineRule="exact"/>
      </w:pPr>
      <w:r>
        <w:rPr>
          <w:rFonts w:ascii="Consolas" w:hAnsi="Consolas"/>
          <w:color w:val="000080"/>
          <w:sz w:val="18"/>
        </w:rPr>
        <w:t xml:space="preserve">        return jsonify({</w:t>
      </w:r>
    </w:p>
    <w:p>
      <w:pPr>
        <w:spacing w:before="0" w:after="0" w:line="240" w:lineRule="exact"/>
      </w:pPr>
      <w:r>
        <w:rPr>
          <w:rFonts w:ascii="Consolas" w:hAnsi="Consolas"/>
          <w:color w:val="000080"/>
          <w:sz w:val="18"/>
        </w:rPr>
        <w:t xml:space="preserve">            "error": "City not found or API error"</w:t>
      </w:r>
    </w:p>
    <w:p>
      <w:pPr>
        <w:spacing w:before="0" w:after="0" w:line="240" w:lineRule="exact"/>
      </w:pPr>
      <w:r>
        <w:rPr>
          <w:rFonts w:ascii="Consolas" w:hAnsi="Consolas"/>
          <w:color w:val="000080"/>
          <w:sz w:val="18"/>
        </w:rPr>
        <w:t xml:space="preserve">        }), 404</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data = response.json()</w:t>
      </w:r>
    </w:p>
    <w:p>
      <w:pPr>
        <w:spacing w:before="0" w:after="0" w:line="240" w:lineRule="exact"/>
      </w:pPr>
      <w:r>
        <w:rPr>
          <w:rFonts w:ascii="Consolas" w:hAnsi="Consolas"/>
          <w:color w:val="000080"/>
          <w:sz w:val="18"/>
        </w:rPr>
        <w:t xml:space="preserve">    formatted = {</w:t>
      </w:r>
    </w:p>
    <w:p>
      <w:pPr>
        <w:spacing w:before="0" w:after="0" w:line="240" w:lineRule="exact"/>
      </w:pPr>
      <w:r>
        <w:rPr>
          <w:rFonts w:ascii="Consolas" w:hAnsi="Consolas"/>
          <w:color w:val="000080"/>
          <w:sz w:val="18"/>
        </w:rPr>
        <w:t xml:space="preserve">        "city": data['name'],</w:t>
      </w:r>
    </w:p>
    <w:p>
      <w:pPr>
        <w:spacing w:before="0" w:after="0" w:line="240" w:lineRule="exact"/>
      </w:pPr>
      <w:r>
        <w:rPr>
          <w:rFonts w:ascii="Consolas" w:hAnsi="Consolas"/>
          <w:color w:val="000080"/>
          <w:sz w:val="18"/>
        </w:rPr>
        <w:t xml:space="preserve">        "temperature": data['main']['temp'],</w:t>
      </w:r>
    </w:p>
    <w:p>
      <w:pPr>
        <w:spacing w:before="0" w:after="0" w:line="240" w:lineRule="exact"/>
      </w:pPr>
      <w:r>
        <w:rPr>
          <w:rFonts w:ascii="Consolas" w:hAnsi="Consolas"/>
          <w:color w:val="000080"/>
          <w:sz w:val="18"/>
        </w:rPr>
        <w:t xml:space="preserve">        "feels_like": data['main']['feels_like'],</w:t>
      </w:r>
    </w:p>
    <w:p>
      <w:pPr>
        <w:spacing w:before="0" w:after="0" w:line="240" w:lineRule="exact"/>
      </w:pPr>
      <w:r>
        <w:rPr>
          <w:rFonts w:ascii="Consolas" w:hAnsi="Consolas"/>
          <w:color w:val="000080"/>
          <w:sz w:val="18"/>
        </w:rPr>
        <w:t xml:space="preserve">        "humidity": data['main']['humidity'],</w:t>
      </w:r>
    </w:p>
    <w:p>
      <w:pPr>
        <w:spacing w:before="0" w:after="0" w:line="240" w:lineRule="exact"/>
      </w:pPr>
      <w:r>
        <w:rPr>
          <w:rFonts w:ascii="Consolas" w:hAnsi="Consolas"/>
          <w:color w:val="000080"/>
          <w:sz w:val="18"/>
        </w:rPr>
        <w:t xml:space="preserve">        "description": data['weather'][0]['description'],</w:t>
      </w:r>
    </w:p>
    <w:p>
      <w:pPr>
        <w:spacing w:before="0" w:after="0" w:line="240" w:lineRule="exact"/>
      </w:pPr>
      <w:r>
        <w:rPr>
          <w:rFonts w:ascii="Consolas" w:hAnsi="Consolas"/>
          <w:color w:val="000080"/>
          <w:sz w:val="18"/>
        </w:rPr>
        <w:t xml:space="preserve">        "wind_speed": data['wind']['speed']</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return jsonify(formatted)</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if __name__ == '__main__':</w:t>
      </w:r>
    </w:p>
    <w:p>
      <w:pPr>
        <w:spacing w:before="0" w:after="0" w:line="240" w:lineRule="exact"/>
      </w:pPr>
      <w:r>
        <w:rPr>
          <w:rFonts w:ascii="Consolas" w:hAnsi="Consolas"/>
          <w:color w:val="000080"/>
          <w:sz w:val="18"/>
        </w:rPr>
        <w:t xml:space="preserve">    app.run(debug=True)</w:t>
      </w:r>
    </w:p>
    <w:p/>
    <w:p>
      <w:pPr>
        <w:pStyle w:val="Heading2"/>
      </w:pPr>
      <w:r>
        <w:t>Line by Line Explanation</w:t>
      </w:r>
    </w:p>
    <w:p>
      <w:r>
        <w:rPr>
          <w:b/>
          <w:sz w:val="22"/>
        </w:rPr>
        <w:t xml:space="preserve">Line 1: </w:t>
      </w:r>
    </w:p>
    <w:p>
      <w:pPr>
        <w:spacing w:before="0" w:after="0"/>
      </w:pPr>
      <w:r>
        <w:rPr>
          <w:rFonts w:ascii="Consolas" w:hAnsi="Consolas"/>
          <w:color w:val="000080"/>
          <w:sz w:val="18"/>
        </w:rPr>
        <w:t>from flask import Flask, request, jsonify</w:t>
      </w:r>
    </w:p>
    <w:p>
      <w:r>
        <w:t>Flask imports.</w:t>
      </w:r>
    </w:p>
    <w:p>
      <w:r>
        <w:rPr>
          <w:b/>
          <w:sz w:val="22"/>
        </w:rPr>
        <w:t xml:space="preserve">Line 2: </w:t>
      </w:r>
    </w:p>
    <w:p>
      <w:pPr>
        <w:spacing w:before="0" w:after="0"/>
      </w:pPr>
      <w:r>
        <w:rPr>
          <w:rFonts w:ascii="Consolas" w:hAnsi="Consolas"/>
          <w:color w:val="000080"/>
          <w:sz w:val="18"/>
        </w:rPr>
        <w:t>import requests</w:t>
      </w:r>
    </w:p>
    <w:p>
      <w:r>
        <w:t>Import the requests library (pip install requests) to make HTTP calls to external APIs.</w:t>
      </w:r>
    </w:p>
    <w:p>
      <w:r>
        <w:rPr>
          <w:b/>
          <w:sz w:val="22"/>
        </w:rPr>
        <w:t xml:space="preserve">Line 4: </w:t>
      </w:r>
    </w:p>
    <w:p>
      <w:pPr>
        <w:spacing w:before="0" w:after="0"/>
      </w:pPr>
      <w:r>
        <w:rPr>
          <w:rFonts w:ascii="Consolas" w:hAnsi="Consolas"/>
          <w:color w:val="000080"/>
          <w:sz w:val="18"/>
        </w:rPr>
        <w:t>app = Flask(__name__)</w:t>
      </w:r>
    </w:p>
    <w:p>
      <w:r>
        <w:t>Create Flask app.</w:t>
      </w:r>
    </w:p>
    <w:p>
      <w:r>
        <w:rPr>
          <w:b/>
          <w:sz w:val="22"/>
        </w:rPr>
        <w:t xml:space="preserve">Line 7: </w:t>
      </w:r>
    </w:p>
    <w:p>
      <w:pPr>
        <w:spacing w:before="0" w:after="0"/>
      </w:pPr>
      <w:r>
        <w:rPr>
          <w:rFonts w:ascii="Consolas" w:hAnsi="Consolas"/>
          <w:color w:val="000080"/>
          <w:sz w:val="18"/>
        </w:rPr>
        <w:t>API_KEY = 'your_api_key_here'</w:t>
      </w:r>
    </w:p>
    <w:p>
      <w:r>
        <w:t>API key for OpenWeatherMap. User must sign up at openweathermap.org and replace with their own key.</w:t>
      </w:r>
    </w:p>
    <w:p>
      <w:r>
        <w:rPr>
          <w:b/>
          <w:sz w:val="22"/>
        </w:rPr>
        <w:t xml:space="preserve">Lines 9-24: </w:t>
      </w:r>
    </w:p>
    <w:p>
      <w:pPr>
        <w:spacing w:before="0" w:after="0"/>
      </w:pPr>
      <w:r>
        <w:rPr>
          <w:rFonts w:ascii="Consolas" w:hAnsi="Consolas"/>
          <w:color w:val="000080"/>
          <w:sz w:val="18"/>
        </w:rPr>
        <w:t>@app.route('/weather', methods=['GET'])</w:t>
      </w:r>
    </w:p>
    <w:p>
      <w:r>
        <w:t>GET /weather endpoint. Reads ?city= parameter from URL (defaults to 'London'). Constructs the OpenWeatherMap API URL with city and API key. Uses requests.get() to call the external API. If status is not 200 (city not found), returns error. Otherwise extracts relevant fields from the API response (temperature, humidity, description, wind speed) and returns formatted JSON.</w:t>
      </w:r>
    </w:p>
    <w:p>
      <w:r>
        <w:br w:type="page"/>
      </w:r>
    </w:p>
    <w:p>
      <w:pPr>
        <w:pStyle w:val="Heading1"/>
      </w:pPr>
      <w:r>
        <w:t>Program 10: Create Workflow using n8n</w:t>
      </w:r>
    </w:p>
    <w:p>
      <w:pPr>
        <w:pStyle w:val="Heading2"/>
      </w:pPr>
      <w:r>
        <w:t>Complete Code</w:t>
      </w:r>
    </w:p>
    <w:p>
      <w:pPr>
        <w:spacing w:before="0" w:after="0" w:line="240" w:lineRule="exact"/>
      </w:pPr>
      <w:r>
        <w:rPr>
          <w:rFonts w:ascii="Consolas" w:hAnsi="Consolas"/>
          <w:color w:val="000080"/>
          <w:sz w:val="18"/>
        </w:rPr>
        <w:t># n8n Workflow: Webhook to Store Data</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t># Steps to create in n8n (https://n8n.io):</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t># 1. Add Webhook node (trigger)</w:t>
      </w:r>
    </w:p>
    <w:p>
      <w:pPr>
        <w:spacing w:before="0" w:after="0" w:line="240" w:lineRule="exact"/>
      </w:pPr>
      <w:r>
        <w:rPr>
          <w:rFonts w:ascii="Consolas" w:hAnsi="Consolas"/>
          <w:color w:val="000080"/>
          <w:sz w:val="18"/>
        </w:rPr>
        <w:t>#    - Set "HTTP Method" to POST</w:t>
      </w:r>
    </w:p>
    <w:p>
      <w:pPr>
        <w:spacing w:before="0" w:after="0" w:line="240" w:lineRule="exact"/>
      </w:pPr>
      <w:r>
        <w:rPr>
          <w:rFonts w:ascii="Consolas" w:hAnsi="Consolas"/>
          <w:color w:val="000080"/>
          <w:sz w:val="18"/>
        </w:rPr>
        <w:t>#    - Set "Path" to /webhook</w:t>
      </w:r>
    </w:p>
    <w:p>
      <w:pPr>
        <w:spacing w:before="0" w:after="0" w:line="240" w:lineRule="exact"/>
      </w:pPr>
      <w:r>
        <w:rPr>
          <w:rFonts w:ascii="Consolas" w:hAnsi="Consolas"/>
          <w:color w:val="000080"/>
          <w:sz w:val="18"/>
        </w:rPr>
        <w:t>#    - Copy the webhook URL (e.g., https://your-n8n.com/webhook/abc123)</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t># 2. Add Set node (to process data)</w:t>
      </w:r>
    </w:p>
    <w:p>
      <w:pPr>
        <w:spacing w:before="0" w:after="0" w:line="240" w:lineRule="exact"/>
      </w:pPr>
      <w:r>
        <w:rPr>
          <w:rFonts w:ascii="Consolas" w:hAnsi="Consolas"/>
          <w:color w:val="000080"/>
          <w:sz w:val="18"/>
        </w:rPr>
        <w:t>#    - Keep all incoming fields</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t># 3. Add HTTP Request node (optional, to call your API)</w:t>
      </w:r>
    </w:p>
    <w:p>
      <w:pPr>
        <w:spacing w:before="0" w:after="0" w:line="240" w:lineRule="exact"/>
      </w:pPr>
      <w:r>
        <w:rPr>
          <w:rFonts w:ascii="Consolas" w:hAnsi="Consolas"/>
          <w:color w:val="000080"/>
          <w:sz w:val="18"/>
        </w:rPr>
        <w:t>#    - Method: POST</w:t>
      </w:r>
    </w:p>
    <w:p>
      <w:pPr>
        <w:spacing w:before="0" w:after="0" w:line="240" w:lineRule="exact"/>
      </w:pPr>
      <w:r>
        <w:rPr>
          <w:rFonts w:ascii="Consolas" w:hAnsi="Consolas"/>
          <w:color w:val="000080"/>
          <w:sz w:val="18"/>
        </w:rPr>
        <w:t>#    - URL: http://localhost:5000/users</w:t>
      </w:r>
    </w:p>
    <w:p>
      <w:pPr>
        <w:spacing w:before="0" w:after="0" w:line="240" w:lineRule="exact"/>
      </w:pPr>
      <w:r>
        <w:rPr>
          <w:rFonts w:ascii="Consolas" w:hAnsi="Consolas"/>
          <w:color w:val="000080"/>
          <w:sz w:val="18"/>
        </w:rPr>
        <w:t>#    - Send the webhook data as JSON body</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t># 4. Add Wait node (to log response)</w:t>
      </w:r>
    </w:p>
    <w:p>
      <w:pPr>
        <w:spacing w:before="0" w:after="0" w:line="240" w:lineRule="exact"/>
      </w:pPr>
      <w:r>
        <w:rPr>
          <w:rFonts w:ascii="Consolas" w:hAnsi="Consolas"/>
          <w:color w:val="000080"/>
          <w:sz w:val="18"/>
        </w:rPr>
        <w:t>#</w:t>
      </w:r>
    </w:p>
    <w:p>
      <w:pPr>
        <w:spacing w:before="0" w:after="0" w:line="240" w:lineRule="exact"/>
      </w:pPr>
      <w:r>
        <w:rPr>
          <w:rFonts w:ascii="Consolas" w:hAnsi="Consolas"/>
          <w:color w:val="000080"/>
          <w:sz w:val="18"/>
        </w:rPr>
        <w:t># Python Flask endpoint to RECEIVE data from n8n:from flask import Flask, request, jsonify</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 = Flask(__name__)</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@app.route('/n8n-webhook', methods=['POST'])</w:t>
      </w:r>
    </w:p>
    <w:p>
      <w:pPr>
        <w:spacing w:before="0" w:after="0" w:line="240" w:lineRule="exact"/>
      </w:pPr>
      <w:r>
        <w:rPr>
          <w:rFonts w:ascii="Consolas" w:hAnsi="Consolas"/>
          <w:color w:val="000080"/>
          <w:sz w:val="18"/>
        </w:rPr>
        <w:t>def n8n_webhook():</w:t>
      </w:r>
    </w:p>
    <w:p>
      <w:pPr>
        <w:spacing w:before="0" w:after="0" w:line="240" w:lineRule="exact"/>
      </w:pPr>
      <w:r>
        <w:rPr>
          <w:rFonts w:ascii="Consolas" w:hAnsi="Consolas"/>
          <w:color w:val="000080"/>
          <w:sz w:val="18"/>
        </w:rPr>
        <w:t xml:space="preserve">    data = request.get_json()</w:t>
      </w:r>
    </w:p>
    <w:p>
      <w:pPr>
        <w:spacing w:before="0" w:after="0" w:line="240" w:lineRule="exact"/>
      </w:pPr>
      <w:r>
        <w:rPr>
          <w:rFonts w:ascii="Consolas" w:hAnsi="Consolas"/>
          <w:color w:val="000080"/>
          <w:sz w:val="18"/>
        </w:rPr>
        <w:t xml:space="preserve">    print("Received from n8n:", data)</w:t>
      </w:r>
    </w:p>
    <w:p>
      <w:pPr>
        <w:spacing w:before="0" w:after="0" w:line="240" w:lineRule="exact"/>
      </w:pPr>
      <w:r>
        <w:rPr>
          <w:rFonts w:ascii="Consolas" w:hAnsi="Consolas"/>
          <w:color w:val="000080"/>
          <w:sz w:val="18"/>
        </w:rPr>
        <w:t xml:space="preserve">    # Store or process the data</w:t>
      </w:r>
    </w:p>
    <w:p>
      <w:pPr>
        <w:spacing w:before="0" w:after="0" w:line="240" w:lineRule="exact"/>
      </w:pPr>
      <w:r>
        <w:rPr>
          <w:rFonts w:ascii="Consolas" w:hAnsi="Consolas"/>
          <w:color w:val="000080"/>
          <w:sz w:val="18"/>
        </w:rPr>
        <w:t xml:space="preserve">    return jsonify({"status": "received", "data": data})</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if __name__ == '__main__':</w:t>
      </w:r>
    </w:p>
    <w:p>
      <w:pPr>
        <w:spacing w:before="0" w:after="0" w:line="240" w:lineRule="exact"/>
      </w:pPr>
      <w:r>
        <w:rPr>
          <w:rFonts w:ascii="Consolas" w:hAnsi="Consolas"/>
          <w:color w:val="000080"/>
          <w:sz w:val="18"/>
        </w:rPr>
        <w:t xml:space="preserve">    app.run(debug=True, port=5000)</w:t>
      </w:r>
    </w:p>
    <w:p/>
    <w:p>
      <w:pPr>
        <w:pStyle w:val="Heading2"/>
      </w:pPr>
      <w:r>
        <w:t>Line by Line Explanation</w:t>
      </w:r>
    </w:p>
    <w:p>
      <w:r>
        <w:rPr>
          <w:b/>
          <w:sz w:val="22"/>
        </w:rPr>
        <w:t xml:space="preserve">n8n Setup: </w:t>
      </w:r>
    </w:p>
    <w:p>
      <w:pPr>
        <w:spacing w:before="0" w:after="0"/>
      </w:pPr>
      <w:r>
        <w:rPr>
          <w:rFonts w:ascii="Consolas" w:hAnsi="Consolas"/>
          <w:color w:val="000080"/>
          <w:sz w:val="18"/>
        </w:rPr>
        <w:t>Go to n8n dashboard, create new workflow.</w:t>
      </w:r>
    </w:p>
    <w:p>
      <w:r>
        <w:t>n8n is a workflow automation tool. You create visual workflows by connecting nodes. Each node performs an action (webhook, API call, data transformation).</w:t>
      </w:r>
    </w:p>
    <w:p>
      <w:r>
        <w:rPr>
          <w:b/>
          <w:sz w:val="22"/>
        </w:rPr>
        <w:t xml:space="preserve">Webhook Node: </w:t>
      </w:r>
    </w:p>
    <w:p>
      <w:pPr>
        <w:spacing w:before="0" w:after="0"/>
      </w:pPr>
      <w:r>
        <w:rPr>
          <w:rFonts w:ascii="Consolas" w:hAnsi="Consolas"/>
          <w:color w:val="000080"/>
          <w:sz w:val="18"/>
        </w:rPr>
        <w:t>Acts as trigger</w:t>
      </w:r>
    </w:p>
    <w:p>
      <w:r>
        <w:t>Creates a URL that external services can POST data to. When data is sent to this URL, the workflow starts.</w:t>
      </w:r>
    </w:p>
    <w:p>
      <w:r>
        <w:rPr>
          <w:b/>
          <w:sz w:val="22"/>
        </w:rPr>
        <w:t xml:space="preserve">Set Node: </w:t>
      </w:r>
    </w:p>
    <w:p>
      <w:pPr>
        <w:spacing w:before="0" w:after="0"/>
      </w:pPr>
      <w:r>
        <w:rPr>
          <w:rFonts w:ascii="Consolas" w:hAnsi="Consolas"/>
          <w:color w:val="000080"/>
          <w:sz w:val="18"/>
        </w:rPr>
        <w:t>Process or transform data</w:t>
      </w:r>
    </w:p>
    <w:p>
      <w:r>
        <w:t>Modify or enrich the incoming data before sending it further.</w:t>
      </w:r>
    </w:p>
    <w:p>
      <w:r>
        <w:rPr>
          <w:b/>
          <w:sz w:val="22"/>
        </w:rPr>
        <w:t xml:space="preserve">HTTP Request Node: </w:t>
      </w:r>
    </w:p>
    <w:p>
      <w:pPr>
        <w:spacing w:before="0" w:after="0"/>
      </w:pPr>
      <w:r>
        <w:rPr>
          <w:rFonts w:ascii="Consolas" w:hAnsi="Consolas"/>
          <w:color w:val="000080"/>
          <w:sz w:val="18"/>
        </w:rPr>
        <w:t>Calls your Flask API</w:t>
      </w:r>
    </w:p>
    <w:p>
      <w:r>
        <w:t>Sends the processed data to your Flask endpoint (localhost:5000/n8n-webhook). Your Flask API receives and processes it.</w:t>
      </w:r>
    </w:p>
    <w:p>
      <w:r>
        <w:br w:type="page"/>
      </w:r>
    </w:p>
    <w:p>
      <w:pPr>
        <w:pStyle w:val="Heading1"/>
      </w:pPr>
      <w:r>
        <w:t>Program 11: Build Simple Chat API</w:t>
      </w:r>
    </w:p>
    <w:p>
      <w:pPr>
        <w:pStyle w:val="Heading2"/>
      </w:pPr>
      <w:r>
        <w:t>Complete Code</w:t>
      </w:r>
    </w:p>
    <w:p>
      <w:pPr>
        <w:spacing w:before="0" w:after="0" w:line="240" w:lineRule="exact"/>
      </w:pPr>
      <w:r>
        <w:rPr>
          <w:rFonts w:ascii="Consolas" w:hAnsi="Consolas"/>
          <w:color w:val="000080"/>
          <w:sz w:val="18"/>
        </w:rPr>
        <w:t>from flask import Flask, request, jsonify</w:t>
      </w:r>
    </w:p>
    <w:p>
      <w:pPr>
        <w:spacing w:before="0" w:after="0" w:line="240" w:lineRule="exact"/>
      </w:pPr>
      <w:r>
        <w:rPr>
          <w:rFonts w:ascii="Consolas" w:hAnsi="Consolas"/>
          <w:color w:val="000080"/>
          <w:sz w:val="18"/>
        </w:rPr>
        <w:t>import openai  # pip install openai</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 = Flask(__name__)</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Set your OpenAI API key</w:t>
      </w:r>
    </w:p>
    <w:p>
      <w:pPr>
        <w:spacing w:before="0" w:after="0" w:line="240" w:lineRule="exact"/>
      </w:pPr>
      <w:r>
        <w:rPr>
          <w:rFonts w:ascii="Consolas" w:hAnsi="Consolas"/>
          <w:color w:val="000080"/>
          <w:sz w:val="18"/>
        </w:rPr>
        <w:t>openai.api_key = 'your-openai-api-key'</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@app.route('/chat', methods=['POST'])</w:t>
      </w:r>
    </w:p>
    <w:p>
      <w:pPr>
        <w:spacing w:before="0" w:after="0" w:line="240" w:lineRule="exact"/>
      </w:pPr>
      <w:r>
        <w:rPr>
          <w:rFonts w:ascii="Consolas" w:hAnsi="Consolas"/>
          <w:color w:val="000080"/>
          <w:sz w:val="18"/>
        </w:rPr>
        <w:t>def chat():</w:t>
      </w:r>
    </w:p>
    <w:p>
      <w:pPr>
        <w:spacing w:before="0" w:after="0" w:line="240" w:lineRule="exact"/>
      </w:pPr>
      <w:r>
        <w:rPr>
          <w:rFonts w:ascii="Consolas" w:hAnsi="Consolas"/>
          <w:color w:val="000080"/>
          <w:sz w:val="18"/>
        </w:rPr>
        <w:t xml:space="preserve">    data = request.get_json()</w:t>
      </w:r>
    </w:p>
    <w:p>
      <w:pPr>
        <w:spacing w:before="0" w:after="0" w:line="240" w:lineRule="exact"/>
      </w:pPr>
      <w:r>
        <w:rPr>
          <w:rFonts w:ascii="Consolas" w:hAnsi="Consolas"/>
          <w:color w:val="000080"/>
          <w:sz w:val="18"/>
        </w:rPr>
        <w:t xml:space="preserve">    user_message = data.get('message', '')</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if not user_message:</w:t>
      </w:r>
    </w:p>
    <w:p>
      <w:pPr>
        <w:spacing w:before="0" w:after="0" w:line="240" w:lineRule="exact"/>
      </w:pPr>
      <w:r>
        <w:rPr>
          <w:rFonts w:ascii="Consolas" w:hAnsi="Consolas"/>
          <w:color w:val="000080"/>
          <w:sz w:val="18"/>
        </w:rPr>
        <w:t xml:space="preserve">        return jsonify({"error": "Message is required"}), 400</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response = openai.ChatCompletion.create(</w:t>
      </w:r>
    </w:p>
    <w:p>
      <w:pPr>
        <w:spacing w:before="0" w:after="0" w:line="240" w:lineRule="exact"/>
      </w:pPr>
      <w:r>
        <w:rPr>
          <w:rFonts w:ascii="Consolas" w:hAnsi="Consolas"/>
          <w:color w:val="000080"/>
          <w:sz w:val="18"/>
        </w:rPr>
        <w:t xml:space="preserve">        model="gpt-3.5-turbo",</w:t>
      </w:r>
    </w:p>
    <w:p>
      <w:pPr>
        <w:spacing w:before="0" w:after="0" w:line="240" w:lineRule="exact"/>
      </w:pPr>
      <w:r>
        <w:rPr>
          <w:rFonts w:ascii="Consolas" w:hAnsi="Consolas"/>
          <w:color w:val="000080"/>
          <w:sz w:val="18"/>
        </w:rPr>
        <w:t xml:space="preserve">        messages=[</w:t>
      </w:r>
    </w:p>
    <w:p>
      <w:pPr>
        <w:spacing w:before="0" w:after="0" w:line="240" w:lineRule="exact"/>
      </w:pPr>
      <w:r>
        <w:rPr>
          <w:rFonts w:ascii="Consolas" w:hAnsi="Consolas"/>
          <w:color w:val="000080"/>
          <w:sz w:val="18"/>
        </w:rPr>
        <w:t xml:space="preserve">            {"role": "user", "content": user_message}</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ai_reply = response['choices'][0]['message']['content']</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return jsonify({</w:t>
      </w:r>
    </w:p>
    <w:p>
      <w:pPr>
        <w:spacing w:before="0" w:after="0" w:line="240" w:lineRule="exact"/>
      </w:pPr>
      <w:r>
        <w:rPr>
          <w:rFonts w:ascii="Consolas" w:hAnsi="Consolas"/>
          <w:color w:val="000080"/>
          <w:sz w:val="18"/>
        </w:rPr>
        <w:t xml:space="preserve">        "user_message": user_message,</w:t>
      </w:r>
    </w:p>
    <w:p>
      <w:pPr>
        <w:spacing w:before="0" w:after="0" w:line="240" w:lineRule="exact"/>
      </w:pPr>
      <w:r>
        <w:rPr>
          <w:rFonts w:ascii="Consolas" w:hAnsi="Consolas"/>
          <w:color w:val="000080"/>
          <w:sz w:val="18"/>
        </w:rPr>
        <w:t xml:space="preserve">        "ai_response": ai_reply</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if __name__ == '__main__':</w:t>
      </w:r>
    </w:p>
    <w:p>
      <w:pPr>
        <w:spacing w:before="0" w:after="0" w:line="240" w:lineRule="exact"/>
      </w:pPr>
      <w:r>
        <w:rPr>
          <w:rFonts w:ascii="Consolas" w:hAnsi="Consolas"/>
          <w:color w:val="000080"/>
          <w:sz w:val="18"/>
        </w:rPr>
        <w:t xml:space="preserve">    app.run(debug=True)</w:t>
      </w:r>
    </w:p>
    <w:p/>
    <w:p>
      <w:pPr>
        <w:pStyle w:val="Heading2"/>
      </w:pPr>
      <w:r>
        <w:t>Line by Line Explanation</w:t>
      </w:r>
    </w:p>
    <w:p>
      <w:r>
        <w:rPr>
          <w:b/>
          <w:sz w:val="22"/>
        </w:rPr>
        <w:t xml:space="preserve">Line 1: </w:t>
      </w:r>
    </w:p>
    <w:p>
      <w:pPr>
        <w:spacing w:before="0" w:after="0"/>
      </w:pPr>
      <w:r>
        <w:rPr>
          <w:rFonts w:ascii="Consolas" w:hAnsi="Consolas"/>
          <w:color w:val="000080"/>
          <w:sz w:val="18"/>
        </w:rPr>
        <w:t>Flask imports</w:t>
      </w:r>
    </w:p>
    <w:p>
      <w:r>
        <w:t>Standard Flask imports.</w:t>
      </w:r>
    </w:p>
    <w:p>
      <w:r>
        <w:rPr>
          <w:b/>
          <w:sz w:val="22"/>
        </w:rPr>
        <w:t xml:space="preserve">Line 2: </w:t>
      </w:r>
    </w:p>
    <w:p>
      <w:pPr>
        <w:spacing w:before="0" w:after="0"/>
      </w:pPr>
      <w:r>
        <w:rPr>
          <w:rFonts w:ascii="Consolas" w:hAnsi="Consolas"/>
          <w:color w:val="000080"/>
          <w:sz w:val="18"/>
        </w:rPr>
        <w:t>import openai</w:t>
      </w:r>
    </w:p>
    <w:p>
      <w:r>
        <w:t>Import OpenAI Python library (pip install openai) to access ChatGPT API.</w:t>
      </w:r>
    </w:p>
    <w:p>
      <w:r>
        <w:rPr>
          <w:b/>
          <w:sz w:val="22"/>
        </w:rPr>
        <w:t xml:space="preserve">Line 4: </w:t>
      </w:r>
    </w:p>
    <w:p>
      <w:pPr>
        <w:spacing w:before="0" w:after="0"/>
      </w:pPr>
      <w:r>
        <w:rPr>
          <w:rFonts w:ascii="Consolas" w:hAnsi="Consolas"/>
          <w:color w:val="000080"/>
          <w:sz w:val="18"/>
        </w:rPr>
        <w:t>app = Flask(__name__)</w:t>
      </w:r>
    </w:p>
    <w:p>
      <w:r>
        <w:t>Create Flask app.</w:t>
      </w:r>
    </w:p>
    <w:p>
      <w:r>
        <w:rPr>
          <w:b/>
          <w:sz w:val="22"/>
        </w:rPr>
        <w:t xml:space="preserve">Line 7: </w:t>
      </w:r>
    </w:p>
    <w:p>
      <w:pPr>
        <w:spacing w:before="0" w:after="0"/>
      </w:pPr>
      <w:r>
        <w:rPr>
          <w:rFonts w:ascii="Consolas" w:hAnsi="Consolas"/>
          <w:color w:val="000080"/>
          <w:sz w:val="18"/>
        </w:rPr>
        <w:t>openai.api_key = 'your-openai-api-key'</w:t>
      </w:r>
    </w:p>
    <w:p>
      <w:r>
        <w:t>Set your OpenAI API key. Get it from platform.openai.com/api-keys. Never hardcode this in production — use environment variables.</w:t>
      </w:r>
    </w:p>
    <w:p>
      <w:r>
        <w:rPr>
          <w:b/>
          <w:sz w:val="22"/>
        </w:rPr>
        <w:t xml:space="preserve">Lines 9-22: </w:t>
      </w:r>
    </w:p>
    <w:p>
      <w:pPr>
        <w:spacing w:before="0" w:after="0"/>
      </w:pPr>
      <w:r>
        <w:rPr>
          <w:rFonts w:ascii="Consolas" w:hAnsi="Consolas"/>
          <w:color w:val="000080"/>
          <w:sz w:val="18"/>
        </w:rPr>
        <w:t>@app.route('/chat', methods=['POST'])</w:t>
      </w:r>
    </w:p>
    <w:p>
      <w:r>
        <w:t>POST /chat endpoint. Expects JSON with 'message' field containing user input. Validates that message is not empty. Calls OpenAI's ChatCompletion API with gpt-3.5-turbo model. Sends the user message and gets AI response. Returns both the user message and AI reply as JSON.</w:t>
      </w:r>
    </w:p>
    <w:p>
      <w:r>
        <w:br w:type="page"/>
      </w:r>
    </w:p>
    <w:p>
      <w:pPr>
        <w:pStyle w:val="Heading1"/>
      </w:pPr>
      <w:r>
        <w:t>Program 12: Improve API using AI</w:t>
      </w:r>
    </w:p>
    <w:p>
      <w:pPr>
        <w:pStyle w:val="Heading2"/>
      </w:pPr>
      <w:r>
        <w:t>Complete Code</w:t>
      </w:r>
    </w:p>
    <w:p>
      <w:pPr>
        <w:spacing w:before="0" w:after="0" w:line="240" w:lineRule="exact"/>
      </w:pPr>
      <w:r>
        <w:rPr>
          <w:rFonts w:ascii="Consolas" w:hAnsi="Consolas"/>
          <w:color w:val="000080"/>
          <w:sz w:val="18"/>
        </w:rPr>
        <w:t>from flask import Flask, request, jsonify</w:t>
      </w:r>
    </w:p>
    <w:p>
      <w:pPr>
        <w:spacing w:before="0" w:after="0" w:line="240" w:lineRule="exact"/>
      </w:pPr>
      <w:r>
        <w:rPr>
          <w:rFonts w:ascii="Consolas" w:hAnsi="Consolas"/>
          <w:color w:val="000080"/>
          <w:sz w:val="18"/>
        </w:rPr>
        <w:t>import re</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 = Flask(__name__)</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def is_valid_email(email):</w:t>
      </w:r>
    </w:p>
    <w:p>
      <w:pPr>
        <w:spacing w:before="0" w:after="0" w:line="240" w:lineRule="exact"/>
      </w:pPr>
      <w:r>
        <w:rPr>
          <w:rFonts w:ascii="Consolas" w:hAnsi="Consolas"/>
          <w:color w:val="000080"/>
          <w:sz w:val="18"/>
        </w:rPr>
        <w:t xml:space="preserve">    pattern = r'^[a-zA-Z0-9._%+-]+@[a-zA-Z0-9.-]+\.[a-zA-Z]{2,}$'</w:t>
      </w:r>
    </w:p>
    <w:p>
      <w:pPr>
        <w:spacing w:before="0" w:after="0" w:line="240" w:lineRule="exact"/>
      </w:pPr>
      <w:r>
        <w:rPr>
          <w:rFonts w:ascii="Consolas" w:hAnsi="Consolas"/>
          <w:color w:val="000080"/>
          <w:sz w:val="18"/>
        </w:rPr>
        <w:t xml:space="preserve">    return re.match(pattern, email) is not None</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@app.route('/register', methods=['POST'])</w:t>
      </w:r>
    </w:p>
    <w:p>
      <w:pPr>
        <w:spacing w:before="0" w:after="0" w:line="240" w:lineRule="exact"/>
      </w:pPr>
      <w:r>
        <w:rPr>
          <w:rFonts w:ascii="Consolas" w:hAnsi="Consolas"/>
          <w:color w:val="000080"/>
          <w:sz w:val="18"/>
        </w:rPr>
        <w:t>def register():</w:t>
      </w:r>
    </w:p>
    <w:p>
      <w:pPr>
        <w:spacing w:before="0" w:after="0" w:line="240" w:lineRule="exact"/>
      </w:pPr>
      <w:r>
        <w:rPr>
          <w:rFonts w:ascii="Consolas" w:hAnsi="Consolas"/>
          <w:color w:val="000080"/>
          <w:sz w:val="18"/>
        </w:rPr>
        <w:t xml:space="preserve">    data = request.get_json()</w:t>
      </w:r>
    </w:p>
    <w:p>
      <w:pPr>
        <w:spacing w:before="0" w:after="0" w:line="240" w:lineRule="exact"/>
      </w:pPr>
      <w:r>
        <w:rPr>
          <w:rFonts w:ascii="Consolas" w:hAnsi="Consolas"/>
          <w:color w:val="000080"/>
          <w:sz w:val="18"/>
        </w:rPr>
        <w:t xml:space="preserve">    name = data.get('name', '')</w:t>
      </w:r>
    </w:p>
    <w:p>
      <w:pPr>
        <w:spacing w:before="0" w:after="0" w:line="240" w:lineRule="exact"/>
      </w:pPr>
      <w:r>
        <w:rPr>
          <w:rFonts w:ascii="Consolas" w:hAnsi="Consolas"/>
          <w:color w:val="000080"/>
          <w:sz w:val="18"/>
        </w:rPr>
        <w:t xml:space="preserve">    email = data.get('email', '')</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if not name or not email:</w:t>
      </w:r>
    </w:p>
    <w:p>
      <w:pPr>
        <w:spacing w:before="0" w:after="0" w:line="240" w:lineRule="exact"/>
      </w:pPr>
      <w:r>
        <w:rPr>
          <w:rFonts w:ascii="Consolas" w:hAnsi="Consolas"/>
          <w:color w:val="000080"/>
          <w:sz w:val="18"/>
        </w:rPr>
        <w:t xml:space="preserve">        return jsonify({</w:t>
      </w:r>
    </w:p>
    <w:p>
      <w:pPr>
        <w:spacing w:before="0" w:after="0" w:line="240" w:lineRule="exact"/>
      </w:pPr>
      <w:r>
        <w:rPr>
          <w:rFonts w:ascii="Consolas" w:hAnsi="Consolas"/>
          <w:color w:val="000080"/>
          <w:sz w:val="18"/>
        </w:rPr>
        <w:t xml:space="preserve">            "success": False,</w:t>
      </w:r>
    </w:p>
    <w:p>
      <w:pPr>
        <w:spacing w:before="0" w:after="0" w:line="240" w:lineRule="exact"/>
      </w:pPr>
      <w:r>
        <w:rPr>
          <w:rFonts w:ascii="Consolas" w:hAnsi="Consolas"/>
          <w:color w:val="000080"/>
          <w:sz w:val="18"/>
        </w:rPr>
        <w:t xml:space="preserve">            "status_code": 400,</w:t>
      </w:r>
    </w:p>
    <w:p>
      <w:pPr>
        <w:spacing w:before="0" w:after="0" w:line="240" w:lineRule="exact"/>
      </w:pPr>
      <w:r>
        <w:rPr>
          <w:rFonts w:ascii="Consolas" w:hAnsi="Consolas"/>
          <w:color w:val="000080"/>
          <w:sz w:val="18"/>
        </w:rPr>
        <w:t xml:space="preserve">            "message": "Validation Error",</w:t>
      </w:r>
    </w:p>
    <w:p>
      <w:pPr>
        <w:spacing w:before="0" w:after="0" w:line="240" w:lineRule="exact"/>
      </w:pPr>
      <w:r>
        <w:rPr>
          <w:rFonts w:ascii="Consolas" w:hAnsi="Consolas"/>
          <w:color w:val="000080"/>
          <w:sz w:val="18"/>
        </w:rPr>
        <w:t xml:space="preserve">            "errors": {</w:t>
      </w:r>
    </w:p>
    <w:p>
      <w:pPr>
        <w:spacing w:before="0" w:after="0" w:line="240" w:lineRule="exact"/>
      </w:pPr>
      <w:r>
        <w:rPr>
          <w:rFonts w:ascii="Consolas" w:hAnsi="Consolas"/>
          <w:color w:val="000080"/>
          <w:sz w:val="18"/>
        </w:rPr>
        <w:t xml:space="preserve">                "name": "Name is required" if not name else None,</w:t>
      </w:r>
    </w:p>
    <w:p>
      <w:pPr>
        <w:spacing w:before="0" w:after="0" w:line="240" w:lineRule="exact"/>
      </w:pPr>
      <w:r>
        <w:rPr>
          <w:rFonts w:ascii="Consolas" w:hAnsi="Consolas"/>
          <w:color w:val="000080"/>
          <w:sz w:val="18"/>
        </w:rPr>
        <w:t xml:space="preserve">                "email": "Email is required" if not email else None</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 400</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if not is_valid_email(email):</w:t>
      </w:r>
    </w:p>
    <w:p>
      <w:pPr>
        <w:spacing w:before="0" w:after="0" w:line="240" w:lineRule="exact"/>
      </w:pPr>
      <w:r>
        <w:rPr>
          <w:rFonts w:ascii="Consolas" w:hAnsi="Consolas"/>
          <w:color w:val="000080"/>
          <w:sz w:val="18"/>
        </w:rPr>
        <w:t xml:space="preserve">        return jsonify({</w:t>
      </w:r>
    </w:p>
    <w:p>
      <w:pPr>
        <w:spacing w:before="0" w:after="0" w:line="240" w:lineRule="exact"/>
      </w:pPr>
      <w:r>
        <w:rPr>
          <w:rFonts w:ascii="Consolas" w:hAnsi="Consolas"/>
          <w:color w:val="000080"/>
          <w:sz w:val="18"/>
        </w:rPr>
        <w:t xml:space="preserve">            "success": False,</w:t>
      </w:r>
    </w:p>
    <w:p>
      <w:pPr>
        <w:spacing w:before="0" w:after="0" w:line="240" w:lineRule="exact"/>
      </w:pPr>
      <w:r>
        <w:rPr>
          <w:rFonts w:ascii="Consolas" w:hAnsi="Consolas"/>
          <w:color w:val="000080"/>
          <w:sz w:val="18"/>
        </w:rPr>
        <w:t xml:space="preserve">            "status_code": 400,</w:t>
      </w:r>
    </w:p>
    <w:p>
      <w:pPr>
        <w:spacing w:before="0" w:after="0" w:line="240" w:lineRule="exact"/>
      </w:pPr>
      <w:r>
        <w:rPr>
          <w:rFonts w:ascii="Consolas" w:hAnsi="Consolas"/>
          <w:color w:val="000080"/>
          <w:sz w:val="18"/>
        </w:rPr>
        <w:t xml:space="preserve">            "message": "Validation Error",</w:t>
      </w:r>
    </w:p>
    <w:p>
      <w:pPr>
        <w:spacing w:before="0" w:after="0" w:line="240" w:lineRule="exact"/>
      </w:pPr>
      <w:r>
        <w:rPr>
          <w:rFonts w:ascii="Consolas" w:hAnsi="Consolas"/>
          <w:color w:val="000080"/>
          <w:sz w:val="18"/>
        </w:rPr>
        <w:t xml:space="preserve">            "errors": {</w:t>
      </w:r>
    </w:p>
    <w:p>
      <w:pPr>
        <w:spacing w:before="0" w:after="0" w:line="240" w:lineRule="exact"/>
      </w:pPr>
      <w:r>
        <w:rPr>
          <w:rFonts w:ascii="Consolas" w:hAnsi="Consolas"/>
          <w:color w:val="000080"/>
          <w:sz w:val="18"/>
        </w:rPr>
        <w:t xml:space="preserve">                "email": "Invalid email format. Please provide a valid email address"</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 400</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xml:space="preserve">    return jsonify({</w:t>
      </w:r>
    </w:p>
    <w:p>
      <w:pPr>
        <w:spacing w:before="0" w:after="0" w:line="240" w:lineRule="exact"/>
      </w:pPr>
      <w:r>
        <w:rPr>
          <w:rFonts w:ascii="Consolas" w:hAnsi="Consolas"/>
          <w:color w:val="000080"/>
          <w:sz w:val="18"/>
        </w:rPr>
        <w:t xml:space="preserve">        "success": True,</w:t>
      </w:r>
    </w:p>
    <w:p>
      <w:pPr>
        <w:spacing w:before="0" w:after="0" w:line="240" w:lineRule="exact"/>
      </w:pPr>
      <w:r>
        <w:rPr>
          <w:rFonts w:ascii="Consolas" w:hAnsi="Consolas"/>
          <w:color w:val="000080"/>
          <w:sz w:val="18"/>
        </w:rPr>
        <w:t xml:space="preserve">        "status_code": 201,</w:t>
      </w:r>
    </w:p>
    <w:p>
      <w:pPr>
        <w:spacing w:before="0" w:after="0" w:line="240" w:lineRule="exact"/>
      </w:pPr>
      <w:r>
        <w:rPr>
          <w:rFonts w:ascii="Consolas" w:hAnsi="Consolas"/>
          <w:color w:val="000080"/>
          <w:sz w:val="18"/>
        </w:rPr>
        <w:t xml:space="preserve">        "message": f"User {name} registered successfully",</w:t>
      </w:r>
    </w:p>
    <w:p>
      <w:pPr>
        <w:spacing w:before="0" w:after="0" w:line="240" w:lineRule="exact"/>
      </w:pPr>
      <w:r>
        <w:rPr>
          <w:rFonts w:ascii="Consolas" w:hAnsi="Consolas"/>
          <w:color w:val="000080"/>
          <w:sz w:val="18"/>
        </w:rPr>
        <w:t xml:space="preserve">        "data": {</w:t>
      </w:r>
    </w:p>
    <w:p>
      <w:pPr>
        <w:spacing w:before="0" w:after="0" w:line="240" w:lineRule="exact"/>
      </w:pPr>
      <w:r>
        <w:rPr>
          <w:rFonts w:ascii="Consolas" w:hAnsi="Consolas"/>
          <w:color w:val="000080"/>
          <w:sz w:val="18"/>
        </w:rPr>
        <w:t xml:space="preserve">            "name": name,</w:t>
      </w:r>
    </w:p>
    <w:p>
      <w:pPr>
        <w:spacing w:before="0" w:after="0" w:line="240" w:lineRule="exact"/>
      </w:pPr>
      <w:r>
        <w:rPr>
          <w:rFonts w:ascii="Consolas" w:hAnsi="Consolas"/>
          <w:color w:val="000080"/>
          <w:sz w:val="18"/>
        </w:rPr>
        <w:t xml:space="preserve">            "email": email</w:t>
      </w:r>
    </w:p>
    <w:p>
      <w:pPr>
        <w:spacing w:before="0" w:after="0" w:line="240" w:lineRule="exact"/>
      </w:pPr>
      <w:r>
        <w:rPr>
          <w:rFonts w:ascii="Consolas" w:hAnsi="Consolas"/>
          <w:color w:val="000080"/>
          <w:sz w:val="18"/>
        </w:rPr>
        <w:t xml:space="preserve">        }</w:t>
      </w:r>
    </w:p>
    <w:p>
      <w:pPr>
        <w:spacing w:before="0" w:after="0" w:line="240" w:lineRule="exact"/>
      </w:pPr>
      <w:r>
        <w:rPr>
          <w:rFonts w:ascii="Consolas" w:hAnsi="Consolas"/>
          <w:color w:val="000080"/>
          <w:sz w:val="18"/>
        </w:rPr>
        <w:t xml:space="preserve">    }), 201</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if __name__ == '__main__':</w:t>
      </w:r>
    </w:p>
    <w:p>
      <w:pPr>
        <w:spacing w:before="0" w:after="0" w:line="240" w:lineRule="exact"/>
      </w:pPr>
      <w:r>
        <w:rPr>
          <w:rFonts w:ascii="Consolas" w:hAnsi="Consolas"/>
          <w:color w:val="000080"/>
          <w:sz w:val="18"/>
        </w:rPr>
        <w:t xml:space="preserve">    app.run(debug=True)</w:t>
      </w:r>
    </w:p>
    <w:p/>
    <w:p>
      <w:pPr>
        <w:pStyle w:val="Heading2"/>
      </w:pPr>
      <w:r>
        <w:t>Line by Line Explanation</w:t>
      </w:r>
    </w:p>
    <w:p>
      <w:r>
        <w:rPr>
          <w:b/>
          <w:sz w:val="22"/>
        </w:rPr>
        <w:t xml:space="preserve">What changed: </w:t>
      </w:r>
    </w:p>
    <w:p>
      <w:pPr>
        <w:spacing w:before="0" w:after="0"/>
      </w:pPr>
      <w:r>
        <w:rPr>
          <w:rFonts w:ascii="Consolas" w:hAnsi="Consolas"/>
          <w:color w:val="000080"/>
          <w:sz w:val="18"/>
        </w:rPr>
        <w:t>Improved response format</w:t>
      </w:r>
    </w:p>
    <w:p>
      <w:r>
        <w:t>This program takes the registration API from Program 2 and improves its response structure. Instead of simple success/message, we now include: status_code in the body (good for debugging), structured errors object showing which field failed and why, data field in success response containing the registered info, proper HTTP status codes (400 for errors, 201 for created).</w:t>
      </w:r>
    </w:p>
    <w:p>
      <w:r>
        <w:rPr>
          <w:b/>
          <w:sz w:val="22"/>
        </w:rPr>
        <w:t xml:space="preserve">Purpose: </w:t>
      </w:r>
    </w:p>
    <w:p>
      <w:pPr>
        <w:spacing w:before="0" w:after="0"/>
      </w:pPr>
      <w:r>
        <w:rPr>
          <w:rFonts w:ascii="Consolas" w:hAnsi="Consolas"/>
          <w:color w:val="000080"/>
          <w:sz w:val="18"/>
        </w:rPr>
      </w:r>
    </w:p>
    <w:p>
      <w:r>
        <w:t>A well-structured API response makes it easier for frontend developers to handle errors. Instead of parsing a text message, they can check the 'errors' object and display field-specific error messages.</w:t>
      </w:r>
    </w:p>
    <w:p>
      <w:r>
        <w:br w:type="page"/>
      </w:r>
    </w:p>
    <w:p>
      <w:pPr>
        <w:pStyle w:val="Heading1"/>
      </w:pPr>
      <w:r>
        <w:t>Program 13: Version Control using Git</w:t>
      </w:r>
    </w:p>
    <w:p>
      <w:pPr>
        <w:pStyle w:val="Heading2"/>
      </w:pPr>
      <w:r>
        <w:t>Complete Code</w:t>
      </w:r>
    </w:p>
    <w:p>
      <w:pPr>
        <w:spacing w:before="0" w:after="0" w:line="240" w:lineRule="exact"/>
      </w:pPr>
      <w:r>
        <w:rPr>
          <w:rFonts w:ascii="Consolas" w:hAnsi="Consolas"/>
          <w:color w:val="000080"/>
          <w:sz w:val="18"/>
        </w:rPr>
        <w:t># Git Commands for Version Control</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Step 1: Initialize Git repository</w:t>
      </w:r>
    </w:p>
    <w:p>
      <w:pPr>
        <w:spacing w:before="0" w:after="0" w:line="240" w:lineRule="exact"/>
      </w:pPr>
      <w:r>
        <w:rPr>
          <w:rFonts w:ascii="Consolas" w:hAnsi="Consolas"/>
          <w:color w:val="000080"/>
          <w:sz w:val="18"/>
        </w:rPr>
        <w:t>git init</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Step 2: Check status of files</w:t>
      </w:r>
    </w:p>
    <w:p>
      <w:pPr>
        <w:spacing w:before="0" w:after="0" w:line="240" w:lineRule="exact"/>
      </w:pPr>
      <w:r>
        <w:rPr>
          <w:rFonts w:ascii="Consolas" w:hAnsi="Consolas"/>
          <w:color w:val="000080"/>
          <w:sz w:val="18"/>
        </w:rPr>
        <w:t>git status</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Step 3: Add files to staging area</w:t>
      </w:r>
    </w:p>
    <w:p>
      <w:pPr>
        <w:spacing w:before="0" w:after="0" w:line="240" w:lineRule="exact"/>
      </w:pPr>
      <w:r>
        <w:rPr>
          <w:rFonts w:ascii="Consolas" w:hAnsi="Consolas"/>
          <w:color w:val="000080"/>
          <w:sz w:val="18"/>
        </w:rPr>
        <w:t>git add .</w:t>
      </w:r>
    </w:p>
    <w:p>
      <w:pPr>
        <w:spacing w:before="0" w:after="0" w:line="240" w:lineRule="exact"/>
      </w:pPr>
      <w:r>
        <w:rPr>
          <w:rFonts w:ascii="Consolas" w:hAnsi="Consolas"/>
          <w:color w:val="000080"/>
          <w:sz w:val="18"/>
        </w:rPr>
        <w:t># Or add specific file: git add app.py</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Step 4: Commit files with message</w:t>
      </w:r>
    </w:p>
    <w:p>
      <w:pPr>
        <w:spacing w:before="0" w:after="0" w:line="240" w:lineRule="exact"/>
      </w:pPr>
      <w:r>
        <w:rPr>
          <w:rFonts w:ascii="Consolas" w:hAnsi="Consolas"/>
          <w:color w:val="000080"/>
          <w:sz w:val="18"/>
        </w:rPr>
        <w:t>git commit -m "Initial commit: Backend API"</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Step 5: Create a new repository on GitHub</w:t>
      </w:r>
    </w:p>
    <w:p>
      <w:pPr>
        <w:spacing w:before="0" w:after="0" w:line="240" w:lineRule="exact"/>
      </w:pPr>
      <w:r>
        <w:rPr>
          <w:rFonts w:ascii="Consolas" w:hAnsi="Consolas"/>
          <w:color w:val="000080"/>
          <w:sz w:val="18"/>
        </w:rPr>
        <w:t># Go to https://github.com -&gt; New Repository</w:t>
      </w:r>
    </w:p>
    <w:p>
      <w:pPr>
        <w:spacing w:before="0" w:after="0" w:line="240" w:lineRule="exact"/>
      </w:pPr>
      <w:r>
        <w:rPr>
          <w:rFonts w:ascii="Consolas" w:hAnsi="Consolas"/>
          <w:color w:val="000080"/>
          <w:sz w:val="18"/>
        </w:rPr>
        <w:t># Copy the remote URL</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Step 6: Add remote origin</w:t>
      </w:r>
    </w:p>
    <w:p>
      <w:pPr>
        <w:spacing w:before="0" w:after="0" w:line="240" w:lineRule="exact"/>
      </w:pPr>
      <w:r>
        <w:rPr>
          <w:rFonts w:ascii="Consolas" w:hAnsi="Consolas"/>
          <w:color w:val="000080"/>
          <w:sz w:val="18"/>
        </w:rPr>
        <w:t>git remote add origin https://github.com/yourusername/your-repo.git</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Step 7: Push code to GitHub</w:t>
      </w:r>
    </w:p>
    <w:p>
      <w:pPr>
        <w:spacing w:before="0" w:after="0" w:line="240" w:lineRule="exact"/>
      </w:pPr>
      <w:r>
        <w:rPr>
          <w:rFonts w:ascii="Consolas" w:hAnsi="Consolas"/>
          <w:color w:val="000080"/>
          <w:sz w:val="18"/>
        </w:rPr>
        <w:t>git push -u origin main</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Additional useful commands:</w:t>
      </w:r>
    </w:p>
    <w:p>
      <w:pPr>
        <w:spacing w:before="0" w:after="0" w:line="240" w:lineRule="exact"/>
      </w:pPr>
      <w:r>
        <w:rPr>
          <w:rFonts w:ascii="Consolas" w:hAnsi="Consolas"/>
          <w:color w:val="000080"/>
          <w:sz w:val="18"/>
        </w:rPr>
        <w:t>git log --oneline          # View commit history</w:t>
      </w:r>
    </w:p>
    <w:p>
      <w:pPr>
        <w:spacing w:before="0" w:after="0" w:line="240" w:lineRule="exact"/>
      </w:pPr>
      <w:r>
        <w:rPr>
          <w:rFonts w:ascii="Consolas" w:hAnsi="Consolas"/>
          <w:color w:val="000080"/>
          <w:sz w:val="18"/>
        </w:rPr>
        <w:t>git branch -M main        # Rename branch to main</w:t>
      </w:r>
    </w:p>
    <w:p>
      <w:pPr>
        <w:spacing w:before="0" w:after="0" w:line="240" w:lineRule="exact"/>
      </w:pPr>
      <w:r>
        <w:rPr>
          <w:rFonts w:ascii="Consolas" w:hAnsi="Consolas"/>
          <w:color w:val="000080"/>
          <w:sz w:val="18"/>
        </w:rPr>
        <w:t>git status                # See modified files</w:t>
      </w:r>
    </w:p>
    <w:p>
      <w:pPr>
        <w:spacing w:before="0" w:after="0" w:line="240" w:lineRule="exact"/>
      </w:pPr>
      <w:r>
        <w:rPr>
          <w:rFonts w:ascii="Consolas" w:hAnsi="Consolas"/>
          <w:color w:val="000080"/>
          <w:sz w:val="18"/>
        </w:rPr>
        <w:t>git diff                  # See changes in files</w:t>
      </w:r>
    </w:p>
    <w:p>
      <w:pPr>
        <w:spacing w:before="0" w:after="0" w:line="240" w:lineRule="exact"/>
      </w:pPr>
      <w:r>
        <w:rPr>
          <w:rFonts w:ascii="Consolas" w:hAnsi="Consolas"/>
          <w:color w:val="000080"/>
          <w:sz w:val="18"/>
        </w:rPr>
        <w:t>git add &lt;filename&gt;        # Stage specific file</w:t>
      </w:r>
    </w:p>
    <w:p>
      <w:pPr>
        <w:spacing w:before="0" w:after="0" w:line="240" w:lineRule="exact"/>
      </w:pPr>
      <w:r>
        <w:rPr>
          <w:rFonts w:ascii="Consolas" w:hAnsi="Consolas"/>
          <w:color w:val="000080"/>
          <w:sz w:val="18"/>
        </w:rPr>
        <w:t>git commit -m "message"   # Commit with message</w:t>
      </w:r>
    </w:p>
    <w:p>
      <w:pPr>
        <w:spacing w:before="0" w:after="0" w:line="240" w:lineRule="exact"/>
      </w:pPr>
      <w:r>
        <w:rPr>
          <w:rFonts w:ascii="Consolas" w:hAnsi="Consolas"/>
          <w:color w:val="000080"/>
          <w:sz w:val="18"/>
        </w:rPr>
        <w:t>git push                  # Push commits to remote</w:t>
      </w:r>
    </w:p>
    <w:p>
      <w:pPr>
        <w:spacing w:before="0" w:after="0" w:line="240" w:lineRule="exact"/>
      </w:pPr>
      <w:r>
        <w:rPr>
          <w:rFonts w:ascii="Consolas" w:hAnsi="Consolas"/>
          <w:color w:val="000080"/>
          <w:sz w:val="18"/>
        </w:rPr>
        <w:t>git pull                  # Pull latest from remote</w:t>
      </w:r>
    </w:p>
    <w:p/>
    <w:p>
      <w:pPr>
        <w:pStyle w:val="Heading2"/>
      </w:pPr>
      <w:r>
        <w:t>Line by Line Explanation</w:t>
      </w:r>
    </w:p>
    <w:p>
      <w:r>
        <w:rPr>
          <w:b/>
          <w:sz w:val="22"/>
        </w:rPr>
        <w:t xml:space="preserve">git init: </w:t>
      </w:r>
    </w:p>
    <w:p>
      <w:pPr>
        <w:spacing w:before="0" w:after="0"/>
      </w:pPr>
      <w:r>
        <w:rPr>
          <w:rFonts w:ascii="Consolas" w:hAnsi="Consolas"/>
          <w:color w:val="000080"/>
          <w:sz w:val="18"/>
        </w:rPr>
        <w:t>Creates a new .git hidden folder in your project.</w:t>
      </w:r>
    </w:p>
    <w:p>
      <w:r>
        <w:t>This initializes a Git repository. Now Git will track all changes in this folder. Run this once per project.</w:t>
      </w:r>
    </w:p>
    <w:p>
      <w:r>
        <w:rPr>
          <w:b/>
          <w:sz w:val="22"/>
        </w:rPr>
        <w:t xml:space="preserve">git status: </w:t>
      </w:r>
    </w:p>
    <w:p>
      <w:pPr>
        <w:spacing w:before="0" w:after="0"/>
      </w:pPr>
      <w:r>
        <w:rPr>
          <w:rFonts w:ascii="Consolas" w:hAnsi="Consolas"/>
          <w:color w:val="000080"/>
          <w:sz w:val="18"/>
        </w:rPr>
        <w:t>Shows which files are modified/new/deleted.</w:t>
      </w:r>
    </w:p>
    <w:p>
      <w:r>
        <w:t>Red = untracked/modified. Green = staged (ready to commit). Always run this before committing to see what changed.</w:t>
      </w:r>
    </w:p>
    <w:p>
      <w:r>
        <w:rPr>
          <w:b/>
          <w:sz w:val="22"/>
        </w:rPr>
        <w:t xml:space="preserve">git add .: </w:t>
      </w:r>
    </w:p>
    <w:p>
      <w:pPr>
        <w:spacing w:before="0" w:after="0"/>
      </w:pPr>
      <w:r>
        <w:rPr>
          <w:rFonts w:ascii="Consolas" w:hAnsi="Consolas"/>
          <w:color w:val="000080"/>
          <w:sz w:val="18"/>
        </w:rPr>
        <w:t>Adds all files to the staging area.</w:t>
      </w:r>
    </w:p>
    <w:p>
      <w:r>
        <w:t>Staging area is like a 'preview' of what will be committed. Use git add filename to stage specific files.</w:t>
      </w:r>
    </w:p>
    <w:p>
      <w:r>
        <w:rPr>
          <w:b/>
          <w:sz w:val="22"/>
        </w:rPr>
        <w:t xml:space="preserve">git commit -m 'message': </w:t>
      </w:r>
    </w:p>
    <w:p>
      <w:pPr>
        <w:spacing w:before="0" w:after="0"/>
      </w:pPr>
      <w:r>
        <w:rPr>
          <w:rFonts w:ascii="Consolas" w:hAnsi="Consolas"/>
          <w:color w:val="000080"/>
          <w:sz w:val="18"/>
        </w:rPr>
        <w:t>Saves the staged changes permanently.</w:t>
      </w:r>
    </w:p>
    <w:p>
      <w:r>
        <w:t>Each commit creates a checkpoint you can revert to if something breaks. Messages should describe what changed.</w:t>
      </w:r>
    </w:p>
    <w:p>
      <w:r>
        <w:rPr>
          <w:b/>
          <w:sz w:val="22"/>
        </w:rPr>
        <w:t xml:space="preserve">git remote add origin &lt;url&gt;: </w:t>
      </w:r>
    </w:p>
    <w:p>
      <w:pPr>
        <w:spacing w:before="0" w:after="0"/>
      </w:pPr>
      <w:r>
        <w:rPr>
          <w:rFonts w:ascii="Consolas" w:hAnsi="Consolas"/>
          <w:color w:val="000080"/>
          <w:sz w:val="18"/>
        </w:rPr>
        <w:t>Links your local repo to GitHub.</w:t>
      </w:r>
    </w:p>
    <w:p>
      <w:r>
        <w:t>This connects your local Git repository to a remote repository on GitHub so you can push/pull code.</w:t>
      </w:r>
    </w:p>
    <w:p>
      <w:r>
        <w:rPr>
          <w:b/>
          <w:sz w:val="22"/>
        </w:rPr>
        <w:t xml:space="preserve">git push -u origin main: </w:t>
      </w:r>
    </w:p>
    <w:p>
      <w:pPr>
        <w:spacing w:before="0" w:after="0"/>
      </w:pPr>
      <w:r>
        <w:rPr>
          <w:rFonts w:ascii="Consolas" w:hAnsi="Consolas"/>
          <w:color w:val="000080"/>
          <w:sz w:val="18"/>
        </w:rPr>
        <w:t>Uploads your code to GitHub.</w:t>
      </w:r>
    </w:p>
    <w:p>
      <w:r>
        <w:t>The -u flag sets upstream (remembers where to push next time). Subsequent pushes only need git push.</w:t>
      </w:r>
    </w:p>
    <w:p>
      <w:r>
        <w:br w:type="page"/>
      </w:r>
    </w:p>
    <w:p>
      <w:pPr>
        <w:pStyle w:val="Heading1"/>
      </w:pPr>
      <w:r>
        <w:t>Program 14: Deploy Backend API</w:t>
      </w:r>
    </w:p>
    <w:p>
      <w:pPr>
        <w:pStyle w:val="Heading2"/>
      </w:pPr>
      <w:r>
        <w:t>Complete Code</w:t>
      </w:r>
    </w:p>
    <w:p>
      <w:pPr>
        <w:spacing w:before="0" w:after="0" w:line="240" w:lineRule="exact"/>
      </w:pPr>
      <w:r>
        <w:rPr>
          <w:rFonts w:ascii="Consolas" w:hAnsi="Consolas"/>
          <w:color w:val="000080"/>
          <w:sz w:val="18"/>
        </w:rPr>
        <w:t># Deploy Flask API on Render (Free)</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Step 1: Prepare your project</w:t>
      </w:r>
    </w:p>
    <w:p>
      <w:pPr>
        <w:spacing w:before="0" w:after="0" w:line="240" w:lineRule="exact"/>
      </w:pPr>
      <w:r>
        <w:rPr>
          <w:rFonts w:ascii="Consolas" w:hAnsi="Consolas"/>
          <w:color w:val="000080"/>
          <w:sz w:val="18"/>
        </w:rPr>
        <w:t># Create a requirements.txt file:</w:t>
      </w:r>
    </w:p>
    <w:p>
      <w:pPr>
        <w:spacing w:before="0" w:after="0" w:line="240" w:lineRule="exact"/>
      </w:pPr>
      <w:r>
        <w:rPr>
          <w:rFonts w:ascii="Consolas" w:hAnsi="Consolas"/>
          <w:color w:val="000080"/>
          <w:sz w:val="18"/>
        </w:rPr>
        <w:t>pip freeze &gt; requirements.txt</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Step 2: Create a Procfile (no extension, just 'Procfile')</w:t>
      </w:r>
    </w:p>
    <w:p>
      <w:pPr>
        <w:spacing w:before="0" w:after="0" w:line="240" w:lineRule="exact"/>
      </w:pPr>
      <w:r>
        <w:rPr>
          <w:rFonts w:ascii="Consolas" w:hAnsi="Consolas"/>
          <w:color w:val="000080"/>
          <w:sz w:val="18"/>
        </w:rPr>
        <w:t># Add this line to Procfile:</w:t>
      </w:r>
    </w:p>
    <w:p>
      <w:pPr>
        <w:spacing w:before="0" w:after="0" w:line="240" w:lineRule="exact"/>
      </w:pPr>
      <w:r>
        <w:rPr>
          <w:rFonts w:ascii="Consolas" w:hAnsi="Consolas"/>
          <w:color w:val="000080"/>
          <w:sz w:val="18"/>
        </w:rPr>
        <w:t>web: gunicorn app:app</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Step 3: Push code to GitHub (see Program 13)</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Step 4: Deploy on Render</w:t>
      </w:r>
    </w:p>
    <w:p>
      <w:pPr>
        <w:spacing w:before="0" w:after="0" w:line="240" w:lineRule="exact"/>
      </w:pPr>
      <w:r>
        <w:rPr>
          <w:rFonts w:ascii="Consolas" w:hAnsi="Consolas"/>
          <w:color w:val="000080"/>
          <w:sz w:val="18"/>
        </w:rPr>
        <w:t># 1. Go to https://render.com and sign up</w:t>
      </w:r>
    </w:p>
    <w:p>
      <w:pPr>
        <w:spacing w:before="0" w:after="0" w:line="240" w:lineRule="exact"/>
      </w:pPr>
      <w:r>
        <w:rPr>
          <w:rFonts w:ascii="Consolas" w:hAnsi="Consolas"/>
          <w:color w:val="000080"/>
          <w:sz w:val="18"/>
        </w:rPr>
        <w:t># 2. Click "New +" &gt; "Web Service"</w:t>
      </w:r>
    </w:p>
    <w:p>
      <w:pPr>
        <w:spacing w:before="0" w:after="0" w:line="240" w:lineRule="exact"/>
      </w:pPr>
      <w:r>
        <w:rPr>
          <w:rFonts w:ascii="Consolas" w:hAnsi="Consolas"/>
          <w:color w:val="000080"/>
          <w:sz w:val="18"/>
        </w:rPr>
        <w:t># 3. Connect your GitHub repository</w:t>
      </w:r>
    </w:p>
    <w:p>
      <w:pPr>
        <w:spacing w:before="0" w:after="0" w:line="240" w:lineRule="exact"/>
      </w:pPr>
      <w:r>
        <w:rPr>
          <w:rFonts w:ascii="Consolas" w:hAnsi="Consolas"/>
          <w:color w:val="000080"/>
          <w:sz w:val="18"/>
        </w:rPr>
        <w:t># 4. Configure:</w:t>
      </w:r>
    </w:p>
    <w:p>
      <w:pPr>
        <w:spacing w:before="0" w:after="0" w:line="240" w:lineRule="exact"/>
      </w:pPr>
      <w:r>
        <w:rPr>
          <w:rFonts w:ascii="Consolas" w:hAnsi="Consolas"/>
          <w:color w:val="000080"/>
          <w:sz w:val="18"/>
        </w:rPr>
        <w:t>#    - Name: your-api-name</w:t>
      </w:r>
    </w:p>
    <w:p>
      <w:pPr>
        <w:spacing w:before="0" w:after="0" w:line="240" w:lineRule="exact"/>
      </w:pPr>
      <w:r>
        <w:rPr>
          <w:rFonts w:ascii="Consolas" w:hAnsi="Consolas"/>
          <w:color w:val="000080"/>
          <w:sz w:val="18"/>
        </w:rPr>
        <w:t>#    - Environment: Python</w:t>
      </w:r>
    </w:p>
    <w:p>
      <w:pPr>
        <w:spacing w:before="0" w:after="0" w:line="240" w:lineRule="exact"/>
      </w:pPr>
      <w:r>
        <w:rPr>
          <w:rFonts w:ascii="Consolas" w:hAnsi="Consolas"/>
          <w:color w:val="000080"/>
          <w:sz w:val="18"/>
        </w:rPr>
        <w:t>#    - Build Command: pip install -r requirements.txt</w:t>
      </w:r>
    </w:p>
    <w:p>
      <w:pPr>
        <w:spacing w:before="0" w:after="0" w:line="240" w:lineRule="exact"/>
      </w:pPr>
      <w:r>
        <w:rPr>
          <w:rFonts w:ascii="Consolas" w:hAnsi="Consolas"/>
          <w:color w:val="000080"/>
          <w:sz w:val="18"/>
        </w:rPr>
        <w:t>#    - Start Command: gunicorn app:app</w:t>
      </w:r>
    </w:p>
    <w:p>
      <w:pPr>
        <w:spacing w:before="0" w:after="0" w:line="240" w:lineRule="exact"/>
      </w:pPr>
      <w:r>
        <w:rPr>
          <w:rFonts w:ascii="Consolas" w:hAnsi="Consolas"/>
          <w:color w:val="000080"/>
          <w:sz w:val="18"/>
        </w:rPr>
        <w:t>#    - Choose Free plan</w:t>
      </w:r>
    </w:p>
    <w:p>
      <w:pPr>
        <w:spacing w:before="0" w:after="0" w:line="240" w:lineRule="exact"/>
      </w:pPr>
      <w:r>
        <w:rPr>
          <w:rFonts w:ascii="Consolas" w:hAnsi="Consolas"/>
          <w:color w:val="000080"/>
          <w:sz w:val="18"/>
        </w:rPr>
        <w:t># 5. Click "Create Web Service"</w:t>
      </w:r>
    </w:p>
    <w:p>
      <w:pPr>
        <w:spacing w:before="0" w:after="0" w:line="240" w:lineRule="exact"/>
      </w:pPr>
      <w:r>
        <w:rPr>
          <w:rFonts w:ascii="Consolas" w:hAnsi="Consolas"/>
          <w:color w:val="000080"/>
          <w:sz w:val="18"/>
        </w:rPr>
        <w:t># 6. Wait 2-3 minutes for deployment</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Step 5: Test your deployed API</w:t>
      </w:r>
    </w:p>
    <w:p>
      <w:pPr>
        <w:spacing w:before="0" w:after="0" w:line="240" w:lineRule="exact"/>
      </w:pPr>
      <w:r>
        <w:rPr>
          <w:rFonts w:ascii="Consolas" w:hAnsi="Consolas"/>
          <w:color w:val="000080"/>
          <w:sz w:val="18"/>
        </w:rPr>
        <w:t># Render provides URL like: https://your-api.onrender.com</w:t>
      </w:r>
    </w:p>
    <w:p>
      <w:pPr>
        <w:spacing w:before="0" w:after="0" w:line="240" w:lineRule="exact"/>
      </w:pPr>
      <w:r>
        <w:rPr>
          <w:rFonts w:ascii="Consolas" w:hAnsi="Consolas"/>
          <w:color w:val="000080"/>
          <w:sz w:val="18"/>
        </w:rPr>
        <w:t># Test with:</w:t>
      </w:r>
    </w:p>
    <w:p>
      <w:pPr>
        <w:spacing w:before="0" w:after="0" w:line="240" w:lineRule="exact"/>
      </w:pPr>
      <w:r>
        <w:rPr>
          <w:rFonts w:ascii="Consolas" w:hAnsi="Consolas"/>
          <w:color w:val="000080"/>
          <w:sz w:val="18"/>
        </w:rPr>
        <w:t>curl https://your-api.onrender.com/users</w:t>
      </w:r>
    </w:p>
    <w:p>
      <w:pPr>
        <w:spacing w:before="0" w:after="0" w:line="240" w:lineRule="exact"/>
      </w:pPr>
      <w:r>
        <w:rPr>
          <w:rFonts w:ascii="Consolas" w:hAnsi="Consolas"/>
          <w:color w:val="000080"/>
          <w:sz w:val="18"/>
        </w:rPr>
      </w:r>
    </w:p>
    <w:p>
      <w:pPr>
        <w:spacing w:before="0" w:after="0" w:line="240" w:lineRule="exact"/>
      </w:pPr>
      <w:r>
        <w:rPr>
          <w:rFonts w:ascii="Consolas" w:hAnsi="Consolas"/>
          <w:color w:val="000080"/>
          <w:sz w:val="18"/>
        </w:rPr>
        <w:t># Deploy Flask API on PythonAnywhere (Alternative)</w:t>
      </w:r>
    </w:p>
    <w:p>
      <w:pPr>
        <w:spacing w:before="0" w:after="0" w:line="240" w:lineRule="exact"/>
      </w:pPr>
      <w:r>
        <w:rPr>
          <w:rFonts w:ascii="Consolas" w:hAnsi="Consolas"/>
          <w:color w:val="000080"/>
          <w:sz w:val="18"/>
        </w:rPr>
        <w:t># 1. Go to https://www.pythonanywhere.com</w:t>
      </w:r>
    </w:p>
    <w:p>
      <w:pPr>
        <w:spacing w:before="0" w:after="0" w:line="240" w:lineRule="exact"/>
      </w:pPr>
      <w:r>
        <w:rPr>
          <w:rFonts w:ascii="Consolas" w:hAnsi="Consolas"/>
          <w:color w:val="000080"/>
          <w:sz w:val="18"/>
        </w:rPr>
        <w:t># 2. Create account (Free tier available)</w:t>
      </w:r>
    </w:p>
    <w:p>
      <w:pPr>
        <w:spacing w:before="0" w:after="0" w:line="240" w:lineRule="exact"/>
      </w:pPr>
      <w:r>
        <w:rPr>
          <w:rFonts w:ascii="Consolas" w:hAnsi="Consolas"/>
          <w:color w:val="000080"/>
          <w:sz w:val="18"/>
        </w:rPr>
        <w:t># 3. Go to Dashboard &gt; Web &gt; Add a new web app</w:t>
      </w:r>
    </w:p>
    <w:p>
      <w:pPr>
        <w:spacing w:before="0" w:after="0" w:line="240" w:lineRule="exact"/>
      </w:pPr>
      <w:r>
        <w:rPr>
          <w:rFonts w:ascii="Consolas" w:hAnsi="Consolas"/>
          <w:color w:val="000080"/>
          <w:sz w:val="18"/>
        </w:rPr>
        <w:t># 4. Choose Flask and Python version</w:t>
      </w:r>
    </w:p>
    <w:p>
      <w:pPr>
        <w:spacing w:before="0" w:after="0" w:line="240" w:lineRule="exact"/>
      </w:pPr>
      <w:r>
        <w:rPr>
          <w:rFonts w:ascii="Consolas" w:hAnsi="Consolas"/>
          <w:color w:val="000080"/>
          <w:sz w:val="18"/>
        </w:rPr>
        <w:t># 5. Upload code via Git or file upload</w:t>
      </w:r>
    </w:p>
    <w:p>
      <w:pPr>
        <w:spacing w:before="0" w:after="0" w:line="240" w:lineRule="exact"/>
      </w:pPr>
      <w:r>
        <w:rPr>
          <w:rFonts w:ascii="Consolas" w:hAnsi="Consolas"/>
          <w:color w:val="000080"/>
          <w:sz w:val="18"/>
        </w:rPr>
        <w:t># 6. Reload web app</w:t>
      </w:r>
    </w:p>
    <w:p>
      <w:pPr>
        <w:spacing w:before="0" w:after="0" w:line="240" w:lineRule="exact"/>
      </w:pPr>
      <w:r>
        <w:rPr>
          <w:rFonts w:ascii="Consolas" w:hAnsi="Consolas"/>
          <w:color w:val="000080"/>
          <w:sz w:val="18"/>
        </w:rPr>
        <w:t># 7. URL: https://yourusername.pythonanywhere.com</w:t>
      </w:r>
    </w:p>
    <w:p/>
    <w:p>
      <w:pPr>
        <w:pStyle w:val="Heading2"/>
      </w:pPr>
      <w:r>
        <w:t>Line by Line Explanation</w:t>
      </w:r>
    </w:p>
    <w:p>
      <w:r>
        <w:rPr>
          <w:b/>
          <w:sz w:val="22"/>
        </w:rPr>
        <w:t xml:space="preserve">Step 1: </w:t>
      </w:r>
    </w:p>
    <w:p>
      <w:pPr>
        <w:spacing w:before="0" w:after="0"/>
      </w:pPr>
      <w:r>
        <w:rPr>
          <w:rFonts w:ascii="Consolas" w:hAnsi="Consolas"/>
          <w:color w:val="000080"/>
          <w:sz w:val="18"/>
        </w:rPr>
        <w:t>Prepare requirements.txt</w:t>
      </w:r>
    </w:p>
    <w:p>
      <w:r>
        <w:t>Freeze all Python dependencies into requirements.txt so the deployment platform knows what to install.</w:t>
      </w:r>
    </w:p>
    <w:p>
      <w:r>
        <w:rPr>
          <w:b/>
          <w:sz w:val="22"/>
        </w:rPr>
        <w:t xml:space="preserve">Step 2: </w:t>
      </w:r>
    </w:p>
    <w:p>
      <w:pPr>
        <w:spacing w:before="0" w:after="0"/>
      </w:pPr>
      <w:r>
        <w:rPr>
          <w:rFonts w:ascii="Consolas" w:hAnsi="Consolas"/>
          <w:color w:val="000080"/>
          <w:sz w:val="18"/>
        </w:rPr>
        <w:t>Create Procfile</w:t>
      </w:r>
    </w:p>
    <w:p>
      <w:r>
        <w:t>A Procfile tells Render how to run your app. gunicorn app:app means: use Gunicorn server, import 'app' from app.py. Gunicorn is a production-ready web server (unlike Flask's built-in debug server).</w:t>
      </w:r>
    </w:p>
    <w:p>
      <w:r>
        <w:rPr>
          <w:b/>
          <w:sz w:val="22"/>
        </w:rPr>
        <w:t xml:space="preserve">Step 3: </w:t>
      </w:r>
    </w:p>
    <w:p>
      <w:pPr>
        <w:spacing w:before="0" w:after="0"/>
      </w:pPr>
      <w:r>
        <w:rPr>
          <w:rFonts w:ascii="Consolas" w:hAnsi="Consolas"/>
          <w:color w:val="000080"/>
          <w:sz w:val="18"/>
        </w:rPr>
        <w:t>Push to GitHub</w:t>
      </w:r>
    </w:p>
    <w:p>
      <w:r>
        <w:t>Deployment platforms pull code from GitHub. All files must be committed and pushed.</w:t>
      </w:r>
    </w:p>
    <w:p>
      <w:r>
        <w:rPr>
          <w:b/>
          <w:sz w:val="22"/>
        </w:rPr>
        <w:t xml:space="preserve">Step 4: </w:t>
      </w:r>
    </w:p>
    <w:p>
      <w:pPr>
        <w:spacing w:before="0" w:after="0"/>
      </w:pPr>
      <w:r>
        <w:rPr>
          <w:rFonts w:ascii="Consolas" w:hAnsi="Consolas"/>
          <w:color w:val="000080"/>
          <w:sz w:val="18"/>
        </w:rPr>
        <w:t>Deploy on Render</w:t>
      </w:r>
    </w:p>
    <w:p>
      <w:r>
        <w:t>Render automatically detects it's a Python app. It runs pip install, then gunicorn. Free tier sleeps after inactivity (wakes up on first request, takes ~30 seconds).</w:t>
      </w:r>
    </w:p>
    <w:p>
      <w:r>
        <w:rPr>
          <w:b/>
          <w:sz w:val="22"/>
        </w:rPr>
        <w:t xml:space="preserve">Step 5: </w:t>
      </w:r>
    </w:p>
    <w:p>
      <w:pPr>
        <w:spacing w:before="0" w:after="0"/>
      </w:pPr>
      <w:r>
        <w:rPr>
          <w:rFonts w:ascii="Consolas" w:hAnsi="Consolas"/>
          <w:color w:val="000080"/>
          <w:sz w:val="18"/>
        </w:rPr>
        <w:t>Test endpoints</w:t>
      </w:r>
    </w:p>
    <w:p>
      <w:r>
        <w:t>After deployment, all your endpoints work at the Render URL. Example: https://your-api.onrender.com/users should return your user list.</w:t>
      </w:r>
    </w:p>
    <w:p>
      <w:r>
        <w:br w:type="page"/>
      </w:r>
    </w:p>
    <w:p>
      <w:pPr>
        <w:pStyle w:val="Heading1"/>
      </w:pPr>
      <w:r>
        <w:t>Appendix: How to Run Flask Apps</w:t>
      </w:r>
    </w:p>
    <w:p>
      <w:r>
        <w:t>1. Install Python from python.org</w:t>
      </w:r>
    </w:p>
    <w:p>
      <w:r>
        <w:t>2. Install Flask: pip install flask</w:t>
      </w:r>
    </w:p>
    <w:p>
      <w:r>
        <w:t>3. Install additional packages as needed: pip install requests openai sqlite3</w:t>
      </w:r>
    </w:p>
    <w:p>
      <w:r>
        <w:t>4. Save the code as app.py (or any .py file)</w:t>
      </w:r>
    </w:p>
    <w:p>
      <w:r>
        <w:t>5. Run: python app.py</w:t>
      </w:r>
    </w:p>
    <w:p>
      <w:r>
        <w:t>6. Open browser and go to http://127.0.0.1:5000</w:t>
      </w:r>
    </w:p>
    <w:p>
      <w:r>
        <w:t>7. To test POST endpoints, use Postman or curl:</w:t>
      </w:r>
    </w:p>
    <w:p>
      <w:r>
        <w:rPr>
          <w:rFonts w:ascii="Consolas" w:hAnsi="Consolas"/>
          <w:sz w:val="18"/>
        </w:rPr>
        <w:t>curl -X POST http://127.0.0.1:5000/register -H "Content-Type: application/json" -d '{"name":"Test","email":"test@example.com"}'</w:t>
      </w:r>
    </w:p>
    <w:p/>
    <w:p>
      <w:pPr>
        <w:pStyle w:val="Heading1"/>
      </w:pPr>
      <w:r>
        <w:t>How to Run Node.js Apps</w:t>
      </w:r>
    </w:p>
    <w:p>
      <w:r>
        <w:t>1. Install Node.js from nodejs.org</w:t>
      </w:r>
    </w:p>
    <w:p>
      <w:r>
        <w:t>2. Create a new directory and navigate to it</w:t>
      </w:r>
    </w:p>
    <w:p>
      <w:r>
        <w:t>3. Run: npm init -y (creates package.json)</w:t>
      </w:r>
    </w:p>
    <w:p>
      <w:r>
        <w:t>4. Install Express: npm install express</w:t>
      </w:r>
    </w:p>
    <w:p>
      <w:r>
        <w:t>5. Save the code as server.js</w:t>
      </w:r>
    </w:p>
    <w:p>
      <w:r>
        <w:t>6. Run: node server.js</w:t>
      </w:r>
    </w:p>
    <w:p>
      <w:r>
        <w:t>7. Server starts on http://localhost:3000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